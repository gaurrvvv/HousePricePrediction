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37211D" w14:textId="2AFBD5B4" w:rsidR="00D6129F" w:rsidRPr="00FC7619" w:rsidRDefault="00000000" w:rsidP="00FC7619">
      <w:pPr>
        <w:jc w:val="center"/>
      </w:pPr>
      <w:r w:rsidRPr="00D6129F">
        <w:rPr>
          <w:sz w:val="72"/>
          <w:szCs w:val="72"/>
        </w:rPr>
        <w:t>HOUSE PRICE PREDICTION USING IBM WATSON STUDIO</w:t>
      </w:r>
    </w:p>
    <w:p w14:paraId="1A33350F" w14:textId="10BEC6D5" w:rsidR="00AE2DC8" w:rsidRPr="00D6129F" w:rsidRDefault="00000000" w:rsidP="00D6129F">
      <w:pPr>
        <w:jc w:val="center"/>
        <w:rPr>
          <w:sz w:val="72"/>
          <w:szCs w:val="72"/>
        </w:rPr>
      </w:pPr>
      <w:r w:rsidRPr="00D6129F">
        <w:rPr>
          <w:sz w:val="72"/>
          <w:szCs w:val="72"/>
        </w:rPr>
        <w:t xml:space="preserve"> (AUTO</w:t>
      </w:r>
      <w:r w:rsidR="00D6129F" w:rsidRPr="00D6129F">
        <w:rPr>
          <w:sz w:val="72"/>
          <w:szCs w:val="72"/>
        </w:rPr>
        <w:t xml:space="preserve"> </w:t>
      </w:r>
      <w:r w:rsidRPr="00D6129F">
        <w:rPr>
          <w:sz w:val="72"/>
          <w:szCs w:val="72"/>
        </w:rPr>
        <w:t>AI</w:t>
      </w:r>
      <w:r w:rsidR="00D6129F">
        <w:rPr>
          <w:sz w:val="72"/>
          <w:szCs w:val="72"/>
        </w:rPr>
        <w:t xml:space="preserve"> MODEL</w:t>
      </w:r>
      <w:r w:rsidRPr="00D6129F">
        <w:rPr>
          <w:sz w:val="72"/>
          <w:szCs w:val="72"/>
        </w:rPr>
        <w:t>)</w:t>
      </w:r>
    </w:p>
    <w:p w14:paraId="78D4CD5C" w14:textId="77777777" w:rsidR="00FC7619" w:rsidRDefault="00000000">
      <w:pPr>
        <w:jc w:val="center"/>
      </w:pPr>
      <w:r>
        <w:br/>
      </w:r>
    </w:p>
    <w:p w14:paraId="4A75B178" w14:textId="2F293713" w:rsidR="00FC7619" w:rsidRDefault="00FC7619" w:rsidP="00FC7619">
      <w:pPr>
        <w:jc w:val="center"/>
      </w:pPr>
      <w:r>
        <w:rPr>
          <w:noProof/>
        </w:rPr>
        <w:drawing>
          <wp:inline distT="0" distB="0" distL="0" distR="0" wp14:anchorId="05FFE30C" wp14:editId="52E826E6">
            <wp:extent cx="4389120" cy="2567940"/>
            <wp:effectExtent l="0" t="0" r="0" b="3810"/>
            <wp:docPr id="186862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89120" cy="2567940"/>
                    </a:xfrm>
                    <a:prstGeom prst="rect">
                      <a:avLst/>
                    </a:prstGeom>
                    <a:noFill/>
                  </pic:spPr>
                </pic:pic>
              </a:graphicData>
            </a:graphic>
          </wp:inline>
        </w:drawing>
      </w:r>
    </w:p>
    <w:p w14:paraId="398745AF" w14:textId="0F9F5AAD" w:rsidR="00AE2DC8" w:rsidRDefault="00000000" w:rsidP="00FC7619">
      <w:pPr>
        <w:jc w:val="center"/>
      </w:pPr>
      <w:r w:rsidRPr="00D6129F">
        <w:rPr>
          <w:sz w:val="40"/>
          <w:szCs w:val="40"/>
        </w:rPr>
        <w:t>Submitted By:</w:t>
      </w:r>
      <w:r>
        <w:br/>
      </w:r>
      <w:r w:rsidR="00A249D4">
        <w:rPr>
          <w:sz w:val="40"/>
          <w:szCs w:val="40"/>
        </w:rPr>
        <w:t>Gaurav Modanwal</w:t>
      </w:r>
      <w:r w:rsidRPr="00D6129F">
        <w:rPr>
          <w:sz w:val="40"/>
          <w:szCs w:val="40"/>
        </w:rPr>
        <w:br/>
      </w:r>
      <w:proofErr w:type="spellStart"/>
      <w:r w:rsidRPr="00D6129F">
        <w:rPr>
          <w:sz w:val="40"/>
          <w:szCs w:val="40"/>
        </w:rPr>
        <w:t>B.Tech</w:t>
      </w:r>
      <w:proofErr w:type="spellEnd"/>
      <w:r w:rsidRPr="00D6129F">
        <w:rPr>
          <w:sz w:val="40"/>
          <w:szCs w:val="40"/>
        </w:rPr>
        <w:t xml:space="preserve"> CSE</w:t>
      </w:r>
      <w:r w:rsidRPr="00D6129F">
        <w:rPr>
          <w:sz w:val="40"/>
          <w:szCs w:val="40"/>
        </w:rPr>
        <w:br/>
        <w:t>United College of Engineering and Research</w:t>
      </w:r>
    </w:p>
    <w:p w14:paraId="4855530B" w14:textId="68655BC2" w:rsidR="00AE2DC8" w:rsidRPr="00FC7619" w:rsidRDefault="00000000" w:rsidP="00FC7619">
      <w:pPr>
        <w:jc w:val="center"/>
        <w:rPr>
          <w:sz w:val="40"/>
          <w:szCs w:val="40"/>
        </w:rPr>
      </w:pPr>
      <w:r>
        <w:br/>
      </w:r>
      <w:r w:rsidRPr="00D6129F">
        <w:rPr>
          <w:sz w:val="40"/>
          <w:szCs w:val="40"/>
        </w:rPr>
        <w:t>Mentor:</w:t>
      </w:r>
      <w:r w:rsidRPr="00D6129F">
        <w:br/>
      </w:r>
      <w:r w:rsidRPr="00D6129F">
        <w:rPr>
          <w:sz w:val="40"/>
          <w:szCs w:val="40"/>
        </w:rPr>
        <w:t xml:space="preserve">Mr. </w:t>
      </w:r>
      <w:r w:rsidR="00A249D4">
        <w:rPr>
          <w:sz w:val="40"/>
          <w:szCs w:val="40"/>
        </w:rPr>
        <w:t>Anand Maurya</w:t>
      </w:r>
    </w:p>
    <w:p w14:paraId="0C5FA74A" w14:textId="77777777" w:rsidR="00AE2DC8" w:rsidRPr="00FC7619" w:rsidRDefault="00000000" w:rsidP="00FC7619">
      <w:pPr>
        <w:jc w:val="center"/>
        <w:rPr>
          <w:sz w:val="52"/>
          <w:szCs w:val="52"/>
        </w:rPr>
      </w:pPr>
      <w:r w:rsidRPr="00FC7619">
        <w:rPr>
          <w:sz w:val="52"/>
          <w:szCs w:val="52"/>
        </w:rPr>
        <w:lastRenderedPageBreak/>
        <w:t>Acknowledgement</w:t>
      </w:r>
    </w:p>
    <w:p w14:paraId="6186EB0A" w14:textId="59E1643B" w:rsidR="00FC7619" w:rsidRPr="006D03D5" w:rsidRDefault="00000000" w:rsidP="00FE28DF">
      <w:pPr>
        <w:jc w:val="both"/>
        <w:rPr>
          <w:sz w:val="28"/>
          <w:szCs w:val="28"/>
          <w:lang w:val="en-IN"/>
        </w:rPr>
      </w:pPr>
      <w:r>
        <w:br/>
      </w:r>
      <w:r w:rsidR="00FC7619" w:rsidRPr="006D03D5">
        <w:rPr>
          <w:sz w:val="28"/>
          <w:szCs w:val="28"/>
          <w:lang w:val="en-IN"/>
        </w:rPr>
        <w:t xml:space="preserve">I would like to express my sincere gratitude to my mentor, Mr. </w:t>
      </w:r>
      <w:r w:rsidR="00A249D4">
        <w:rPr>
          <w:sz w:val="28"/>
          <w:szCs w:val="28"/>
          <w:lang w:val="en-IN"/>
        </w:rPr>
        <w:t>Anand Maurya</w:t>
      </w:r>
      <w:r w:rsidR="00FC7619" w:rsidRPr="006D03D5">
        <w:rPr>
          <w:sz w:val="28"/>
          <w:szCs w:val="28"/>
          <w:lang w:val="en-IN"/>
        </w:rPr>
        <w:t>, for his continuous support and guidance throughout this project. His mentorship has been a valuable source of motivation and direction.</w:t>
      </w:r>
    </w:p>
    <w:p w14:paraId="0FF3BA46" w14:textId="73631ECF" w:rsidR="00FC7619" w:rsidRPr="00FC7619" w:rsidRDefault="00FC7619" w:rsidP="00FE28DF">
      <w:pPr>
        <w:jc w:val="both"/>
        <w:rPr>
          <w:b/>
          <w:bCs/>
          <w:sz w:val="28"/>
          <w:szCs w:val="28"/>
          <w:lang w:val="en-IN"/>
        </w:rPr>
      </w:pPr>
      <w:r w:rsidRPr="00FC7619">
        <w:rPr>
          <w:sz w:val="28"/>
          <w:szCs w:val="28"/>
          <w:lang w:val="en-IN"/>
        </w:rPr>
        <w:t xml:space="preserve">I would also like to express my heartfelt gratitude to </w:t>
      </w:r>
      <w:r w:rsidRPr="00FC7619">
        <w:rPr>
          <w:b/>
          <w:bCs/>
          <w:sz w:val="28"/>
          <w:szCs w:val="28"/>
          <w:lang w:val="en-IN"/>
        </w:rPr>
        <w:t>IBM</w:t>
      </w:r>
      <w:r w:rsidRPr="00FC7619">
        <w:rPr>
          <w:sz w:val="28"/>
          <w:szCs w:val="28"/>
          <w:lang w:val="en-IN"/>
        </w:rPr>
        <w:t xml:space="preserve"> for providing me with this incredible opportunity to intern in the field of Artificial Intelligence. This internship has not only given me exposure to real-world AI applications but also enabled me to work hands-on with cutting-edge tools like </w:t>
      </w:r>
      <w:r w:rsidRPr="00FC7619">
        <w:rPr>
          <w:b/>
          <w:bCs/>
          <w:sz w:val="28"/>
          <w:szCs w:val="28"/>
          <w:lang w:val="en-IN"/>
        </w:rPr>
        <w:t xml:space="preserve">IBM Watson Studio's </w:t>
      </w:r>
      <w:r w:rsidRPr="006D03D5">
        <w:rPr>
          <w:b/>
          <w:bCs/>
          <w:sz w:val="28"/>
          <w:szCs w:val="28"/>
          <w:lang w:val="en-IN"/>
        </w:rPr>
        <w:t xml:space="preserve">  </w:t>
      </w:r>
      <w:r w:rsidRPr="00FC7619">
        <w:rPr>
          <w:b/>
          <w:bCs/>
          <w:sz w:val="28"/>
          <w:szCs w:val="28"/>
          <w:lang w:val="en-IN"/>
        </w:rPr>
        <w:t>Auto</w:t>
      </w:r>
      <w:r w:rsidRPr="006D03D5">
        <w:rPr>
          <w:b/>
          <w:bCs/>
          <w:sz w:val="28"/>
          <w:szCs w:val="28"/>
          <w:lang w:val="en-IN"/>
        </w:rPr>
        <w:t xml:space="preserve"> </w:t>
      </w:r>
      <w:r w:rsidRPr="00FC7619">
        <w:rPr>
          <w:b/>
          <w:bCs/>
          <w:sz w:val="28"/>
          <w:szCs w:val="28"/>
          <w:lang w:val="en-IN"/>
        </w:rPr>
        <w:t>AI</w:t>
      </w:r>
      <w:r w:rsidRPr="00FC7619">
        <w:rPr>
          <w:sz w:val="28"/>
          <w:szCs w:val="28"/>
          <w:lang w:val="en-IN"/>
        </w:rPr>
        <w:t>.</w:t>
      </w:r>
    </w:p>
    <w:p w14:paraId="143DC887" w14:textId="77777777" w:rsidR="00FC7619" w:rsidRPr="00FC7619" w:rsidRDefault="00FC7619" w:rsidP="00FE28DF">
      <w:pPr>
        <w:jc w:val="both"/>
        <w:rPr>
          <w:sz w:val="28"/>
          <w:szCs w:val="28"/>
          <w:lang w:val="en-IN"/>
        </w:rPr>
      </w:pPr>
      <w:r w:rsidRPr="00FC7619">
        <w:rPr>
          <w:sz w:val="28"/>
          <w:szCs w:val="28"/>
          <w:lang w:val="en-IN"/>
        </w:rPr>
        <w:t>This experience has been instrumental in enhancing my skills in machine learning, cloud-based platforms, and automated model development, and has greatly contributed to my academic and professional growth.</w:t>
      </w:r>
    </w:p>
    <w:p w14:paraId="4CA170A3" w14:textId="2142A641" w:rsidR="00AE2DC8" w:rsidRPr="006D03D5" w:rsidRDefault="00AE2DC8">
      <w:pPr>
        <w:rPr>
          <w:sz w:val="28"/>
          <w:szCs w:val="28"/>
        </w:rPr>
      </w:pPr>
    </w:p>
    <w:p w14:paraId="686B043D" w14:textId="77777777" w:rsidR="00AE2DC8" w:rsidRDefault="00000000">
      <w:r>
        <w:br w:type="page"/>
      </w:r>
    </w:p>
    <w:p w14:paraId="6C8E8EFE" w14:textId="77777777" w:rsidR="00AE2DC8" w:rsidRPr="006D03D5" w:rsidRDefault="00000000" w:rsidP="00FC7619">
      <w:pPr>
        <w:jc w:val="center"/>
        <w:rPr>
          <w:sz w:val="52"/>
          <w:szCs w:val="52"/>
        </w:rPr>
      </w:pPr>
      <w:r w:rsidRPr="006D03D5">
        <w:rPr>
          <w:sz w:val="52"/>
          <w:szCs w:val="52"/>
        </w:rPr>
        <w:lastRenderedPageBreak/>
        <w:t>Index</w:t>
      </w:r>
    </w:p>
    <w:p w14:paraId="3410A9A0" w14:textId="77777777" w:rsidR="00AE2DC8" w:rsidRPr="006D03D5" w:rsidRDefault="00000000">
      <w:pPr>
        <w:rPr>
          <w:sz w:val="32"/>
          <w:szCs w:val="32"/>
        </w:rPr>
      </w:pPr>
      <w:r w:rsidRPr="006D03D5">
        <w:rPr>
          <w:sz w:val="32"/>
          <w:szCs w:val="32"/>
        </w:rPr>
        <w:t>1. Problem Statement</w:t>
      </w:r>
    </w:p>
    <w:p w14:paraId="7E4822A2" w14:textId="77777777" w:rsidR="00AE2DC8" w:rsidRPr="006D03D5" w:rsidRDefault="00000000">
      <w:pPr>
        <w:rPr>
          <w:sz w:val="32"/>
          <w:szCs w:val="32"/>
        </w:rPr>
      </w:pPr>
      <w:r w:rsidRPr="006D03D5">
        <w:rPr>
          <w:sz w:val="32"/>
          <w:szCs w:val="32"/>
        </w:rPr>
        <w:t>2. Methodology</w:t>
      </w:r>
    </w:p>
    <w:p w14:paraId="306593F1" w14:textId="77777777" w:rsidR="00AE2DC8" w:rsidRPr="006D03D5" w:rsidRDefault="00000000">
      <w:pPr>
        <w:rPr>
          <w:sz w:val="32"/>
          <w:szCs w:val="32"/>
        </w:rPr>
      </w:pPr>
      <w:r w:rsidRPr="006D03D5">
        <w:rPr>
          <w:sz w:val="32"/>
          <w:szCs w:val="32"/>
        </w:rPr>
        <w:t>3. Dataset Details</w:t>
      </w:r>
    </w:p>
    <w:p w14:paraId="43E95E64" w14:textId="26BE308C" w:rsidR="00AE2DC8" w:rsidRPr="006D03D5" w:rsidRDefault="00000000">
      <w:pPr>
        <w:rPr>
          <w:sz w:val="32"/>
          <w:szCs w:val="32"/>
        </w:rPr>
      </w:pPr>
      <w:r w:rsidRPr="006D03D5">
        <w:rPr>
          <w:sz w:val="32"/>
          <w:szCs w:val="32"/>
        </w:rPr>
        <w:t xml:space="preserve">4. </w:t>
      </w:r>
      <w:r w:rsidR="00A249D4">
        <w:rPr>
          <w:sz w:val="32"/>
          <w:szCs w:val="32"/>
        </w:rPr>
        <w:t>Project Workflow</w:t>
      </w:r>
    </w:p>
    <w:p w14:paraId="6AD6F3FF" w14:textId="77777777" w:rsidR="00AE2DC8" w:rsidRPr="006D03D5" w:rsidRDefault="00000000">
      <w:pPr>
        <w:rPr>
          <w:sz w:val="32"/>
          <w:szCs w:val="32"/>
        </w:rPr>
      </w:pPr>
      <w:r w:rsidRPr="006D03D5">
        <w:rPr>
          <w:sz w:val="32"/>
          <w:szCs w:val="32"/>
        </w:rPr>
        <w:t>5. Algorithm/Model Used</w:t>
      </w:r>
    </w:p>
    <w:p w14:paraId="535B7D63" w14:textId="77777777" w:rsidR="00AE2DC8" w:rsidRPr="006D03D5" w:rsidRDefault="00000000">
      <w:pPr>
        <w:rPr>
          <w:sz w:val="32"/>
          <w:szCs w:val="32"/>
        </w:rPr>
      </w:pPr>
      <w:r w:rsidRPr="006D03D5">
        <w:rPr>
          <w:sz w:val="32"/>
          <w:szCs w:val="32"/>
        </w:rPr>
        <w:t>6. Result</w:t>
      </w:r>
    </w:p>
    <w:p w14:paraId="77E633A0" w14:textId="77777777" w:rsidR="00AE2DC8" w:rsidRPr="006D03D5" w:rsidRDefault="00000000">
      <w:pPr>
        <w:rPr>
          <w:sz w:val="32"/>
          <w:szCs w:val="32"/>
        </w:rPr>
      </w:pPr>
      <w:r w:rsidRPr="006D03D5">
        <w:rPr>
          <w:sz w:val="32"/>
          <w:szCs w:val="32"/>
        </w:rPr>
        <w:t>7. Conclusion</w:t>
      </w:r>
    </w:p>
    <w:p w14:paraId="55577A35" w14:textId="77777777" w:rsidR="00AE2DC8" w:rsidRPr="006D03D5" w:rsidRDefault="00000000">
      <w:pPr>
        <w:rPr>
          <w:sz w:val="32"/>
          <w:szCs w:val="32"/>
        </w:rPr>
      </w:pPr>
      <w:r w:rsidRPr="006D03D5">
        <w:rPr>
          <w:sz w:val="32"/>
          <w:szCs w:val="32"/>
        </w:rPr>
        <w:t>8. Reference</w:t>
      </w:r>
    </w:p>
    <w:p w14:paraId="17F8317A" w14:textId="77777777" w:rsidR="00AE2DC8" w:rsidRPr="006D03D5" w:rsidRDefault="00000000">
      <w:pPr>
        <w:rPr>
          <w:sz w:val="32"/>
          <w:szCs w:val="32"/>
        </w:rPr>
      </w:pPr>
      <w:r w:rsidRPr="006D03D5">
        <w:rPr>
          <w:sz w:val="32"/>
          <w:szCs w:val="32"/>
        </w:rPr>
        <w:br w:type="page"/>
      </w:r>
    </w:p>
    <w:p w14:paraId="278ED037" w14:textId="253C7EFB" w:rsidR="00AE2DC8" w:rsidRPr="006D03D5" w:rsidRDefault="00000000" w:rsidP="006D03D5">
      <w:pPr>
        <w:jc w:val="center"/>
        <w:rPr>
          <w:sz w:val="52"/>
          <w:szCs w:val="52"/>
        </w:rPr>
      </w:pPr>
      <w:r w:rsidRPr="006D03D5">
        <w:rPr>
          <w:sz w:val="52"/>
          <w:szCs w:val="52"/>
        </w:rPr>
        <w:lastRenderedPageBreak/>
        <w:t>Problem Statement</w:t>
      </w:r>
    </w:p>
    <w:p w14:paraId="784B13FA" w14:textId="77777777" w:rsidR="006D03D5" w:rsidRPr="006D03D5" w:rsidRDefault="00000000" w:rsidP="00FE28DF">
      <w:pPr>
        <w:jc w:val="both"/>
        <w:rPr>
          <w:sz w:val="28"/>
          <w:szCs w:val="28"/>
          <w:lang w:val="en-IN"/>
        </w:rPr>
      </w:pPr>
      <w:r>
        <w:br/>
      </w:r>
      <w:r w:rsidR="006D03D5" w:rsidRPr="006D03D5">
        <w:rPr>
          <w:sz w:val="28"/>
          <w:szCs w:val="28"/>
          <w:lang w:val="en-IN"/>
        </w:rPr>
        <w:t>In the real estate industry, accurately predicting house prices is crucial for buyers, sellers, investors, and financial institutions. Making informed decisions in property transactions requires access to reliable price estimates, which depend on numerous dynamic and location-specific factors.</w:t>
      </w:r>
    </w:p>
    <w:p w14:paraId="734A6417" w14:textId="17F602EA" w:rsidR="006D03D5" w:rsidRPr="006D03D5" w:rsidRDefault="006D03D5" w:rsidP="00FE28DF">
      <w:pPr>
        <w:jc w:val="both"/>
        <w:rPr>
          <w:sz w:val="28"/>
          <w:szCs w:val="28"/>
          <w:lang w:val="en-IN"/>
        </w:rPr>
      </w:pPr>
      <w:r w:rsidRPr="006D03D5">
        <w:rPr>
          <w:sz w:val="28"/>
          <w:szCs w:val="28"/>
          <w:lang w:val="en-IN"/>
        </w:rPr>
        <w:t xml:space="preserve">The objective of this project is to develop a robust, machine learning-based predictive model using </w:t>
      </w:r>
      <w:r w:rsidRPr="006D03D5">
        <w:rPr>
          <w:b/>
          <w:bCs/>
          <w:sz w:val="28"/>
          <w:szCs w:val="28"/>
          <w:lang w:val="en-IN"/>
        </w:rPr>
        <w:t>IBM Watson Studio’s Auto</w:t>
      </w:r>
      <w:r>
        <w:rPr>
          <w:b/>
          <w:bCs/>
          <w:sz w:val="28"/>
          <w:szCs w:val="28"/>
          <w:lang w:val="en-IN"/>
        </w:rPr>
        <w:t xml:space="preserve"> </w:t>
      </w:r>
      <w:r w:rsidRPr="006D03D5">
        <w:rPr>
          <w:b/>
          <w:bCs/>
          <w:sz w:val="28"/>
          <w:szCs w:val="28"/>
          <w:lang w:val="en-IN"/>
        </w:rPr>
        <w:t>AI</w:t>
      </w:r>
      <w:r w:rsidRPr="006D03D5">
        <w:rPr>
          <w:sz w:val="28"/>
          <w:szCs w:val="28"/>
          <w:lang w:val="en-IN"/>
        </w:rPr>
        <w:t xml:space="preserve"> that can efficiently estimate house prices. The model takes into account various property features such as the number of bedrooms, bathrooms, square footage, lot size, number of floors, year built, renovation details, and geographic location, among others.</w:t>
      </w:r>
    </w:p>
    <w:p w14:paraId="07EEB361" w14:textId="53DA83E1" w:rsidR="006D03D5" w:rsidRPr="006D03D5" w:rsidRDefault="006D03D5" w:rsidP="00FE28DF">
      <w:pPr>
        <w:jc w:val="both"/>
        <w:rPr>
          <w:sz w:val="28"/>
          <w:szCs w:val="28"/>
          <w:lang w:val="en-IN"/>
        </w:rPr>
      </w:pPr>
      <w:r w:rsidRPr="006D03D5">
        <w:rPr>
          <w:sz w:val="28"/>
          <w:szCs w:val="28"/>
          <w:lang w:val="en-IN"/>
        </w:rPr>
        <w:t>By automating the model-building process, Auto</w:t>
      </w:r>
      <w:r>
        <w:rPr>
          <w:sz w:val="28"/>
          <w:szCs w:val="28"/>
          <w:lang w:val="en-IN"/>
        </w:rPr>
        <w:t xml:space="preserve"> </w:t>
      </w:r>
      <w:r w:rsidRPr="006D03D5">
        <w:rPr>
          <w:sz w:val="28"/>
          <w:szCs w:val="28"/>
          <w:lang w:val="en-IN"/>
        </w:rPr>
        <w:t>AI not only saves time and effort but also ensures optimal model selection, hyperparameter tuning, and performance evaluation. This project aims to demonstrate how cloud-based AI tools can simplify complex data science workflows and produce accurate, scalable, and interpretable predictions that can be utilized in real-world housing markets.</w:t>
      </w:r>
    </w:p>
    <w:p w14:paraId="2CD69EFB" w14:textId="6B644ECD" w:rsidR="00AE2DC8" w:rsidRDefault="00AE2DC8" w:rsidP="00FE28DF">
      <w:pPr>
        <w:jc w:val="both"/>
        <w:rPr>
          <w:sz w:val="28"/>
          <w:szCs w:val="28"/>
        </w:rPr>
      </w:pPr>
    </w:p>
    <w:p w14:paraId="7507151F" w14:textId="77777777" w:rsidR="00FE28DF" w:rsidRDefault="00FE28DF" w:rsidP="00FE28DF">
      <w:pPr>
        <w:jc w:val="both"/>
        <w:rPr>
          <w:sz w:val="28"/>
          <w:szCs w:val="28"/>
        </w:rPr>
      </w:pPr>
    </w:p>
    <w:p w14:paraId="56723C6C" w14:textId="77777777" w:rsidR="00FE28DF" w:rsidRDefault="00FE28DF" w:rsidP="00FE28DF">
      <w:pPr>
        <w:jc w:val="both"/>
        <w:rPr>
          <w:sz w:val="28"/>
          <w:szCs w:val="28"/>
        </w:rPr>
      </w:pPr>
    </w:p>
    <w:p w14:paraId="40A98C26" w14:textId="77777777" w:rsidR="00FE28DF" w:rsidRDefault="00FE28DF" w:rsidP="00FE28DF">
      <w:pPr>
        <w:jc w:val="both"/>
        <w:rPr>
          <w:sz w:val="28"/>
          <w:szCs w:val="28"/>
        </w:rPr>
      </w:pPr>
    </w:p>
    <w:p w14:paraId="16583E1E" w14:textId="77777777" w:rsidR="00FE28DF" w:rsidRDefault="00FE28DF" w:rsidP="00FE28DF">
      <w:pPr>
        <w:jc w:val="both"/>
        <w:rPr>
          <w:sz w:val="28"/>
          <w:szCs w:val="28"/>
        </w:rPr>
      </w:pPr>
    </w:p>
    <w:p w14:paraId="7216FE0F" w14:textId="77777777" w:rsidR="00FE28DF" w:rsidRDefault="00FE28DF" w:rsidP="00FE28DF">
      <w:pPr>
        <w:jc w:val="both"/>
        <w:rPr>
          <w:sz w:val="28"/>
          <w:szCs w:val="28"/>
        </w:rPr>
      </w:pPr>
    </w:p>
    <w:p w14:paraId="425DEC43" w14:textId="77777777" w:rsidR="00FE28DF" w:rsidRDefault="00FE28DF" w:rsidP="00FE28DF">
      <w:pPr>
        <w:jc w:val="both"/>
        <w:rPr>
          <w:sz w:val="28"/>
          <w:szCs w:val="28"/>
        </w:rPr>
      </w:pPr>
    </w:p>
    <w:p w14:paraId="5C8AB529" w14:textId="77777777" w:rsidR="00FE28DF" w:rsidRDefault="00FE28DF" w:rsidP="00FE28DF">
      <w:pPr>
        <w:jc w:val="both"/>
        <w:rPr>
          <w:sz w:val="28"/>
          <w:szCs w:val="28"/>
        </w:rPr>
      </w:pPr>
    </w:p>
    <w:p w14:paraId="617CBC3D" w14:textId="77777777" w:rsidR="00FE28DF" w:rsidRPr="006D03D5" w:rsidRDefault="00FE28DF" w:rsidP="00FE28DF">
      <w:pPr>
        <w:jc w:val="both"/>
        <w:rPr>
          <w:sz w:val="28"/>
          <w:szCs w:val="28"/>
        </w:rPr>
      </w:pPr>
    </w:p>
    <w:p w14:paraId="409DC439" w14:textId="203CBB18" w:rsidR="00AE2DC8" w:rsidRDefault="00000000" w:rsidP="006D03D5">
      <w:pPr>
        <w:jc w:val="center"/>
        <w:rPr>
          <w:sz w:val="52"/>
          <w:szCs w:val="52"/>
        </w:rPr>
      </w:pPr>
      <w:r w:rsidRPr="006D03D5">
        <w:rPr>
          <w:sz w:val="52"/>
          <w:szCs w:val="52"/>
        </w:rPr>
        <w:lastRenderedPageBreak/>
        <w:t>Methodology</w:t>
      </w:r>
    </w:p>
    <w:p w14:paraId="5D61C50F" w14:textId="48728B22" w:rsidR="00FE28DF" w:rsidRDefault="00FE28DF" w:rsidP="00FE28DF">
      <w:pPr>
        <w:pStyle w:val="ListParagraph"/>
        <w:jc w:val="both"/>
        <w:rPr>
          <w:sz w:val="28"/>
          <w:szCs w:val="28"/>
          <w:lang w:val="en-IN"/>
        </w:rPr>
      </w:pPr>
      <w:r w:rsidRPr="00FE28DF">
        <w:rPr>
          <w:sz w:val="28"/>
          <w:szCs w:val="28"/>
          <w:lang w:val="en-IN"/>
        </w:rPr>
        <w:t>The methodology adopted in this project is a systematic approach to building a predictive model using IBM Watson Studio's Auto AI. The key steps involved are:</w:t>
      </w:r>
    </w:p>
    <w:p w14:paraId="1D6F3D4D" w14:textId="77777777" w:rsidR="00FE28DF" w:rsidRPr="00FE28DF" w:rsidRDefault="00FE28DF" w:rsidP="00FE28DF">
      <w:pPr>
        <w:pStyle w:val="ListParagraph"/>
        <w:jc w:val="both"/>
        <w:rPr>
          <w:sz w:val="28"/>
          <w:szCs w:val="28"/>
          <w:lang w:val="en-IN"/>
        </w:rPr>
      </w:pPr>
    </w:p>
    <w:p w14:paraId="0AD1C87E" w14:textId="77777777" w:rsidR="00FE28DF" w:rsidRPr="00FE28DF" w:rsidRDefault="00FE28DF" w:rsidP="00FE28DF">
      <w:pPr>
        <w:pStyle w:val="ListParagraph"/>
        <w:numPr>
          <w:ilvl w:val="0"/>
          <w:numId w:val="11"/>
        </w:numPr>
        <w:jc w:val="both"/>
        <w:rPr>
          <w:sz w:val="28"/>
          <w:szCs w:val="28"/>
          <w:lang w:val="en-IN"/>
        </w:rPr>
      </w:pPr>
      <w:r w:rsidRPr="00FE28DF">
        <w:rPr>
          <w:b/>
          <w:bCs/>
          <w:sz w:val="28"/>
          <w:szCs w:val="28"/>
          <w:lang w:val="en-IN"/>
        </w:rPr>
        <w:t>Data Collection</w:t>
      </w:r>
      <w:r w:rsidRPr="00FE28DF">
        <w:rPr>
          <w:sz w:val="28"/>
          <w:szCs w:val="28"/>
          <w:lang w:val="en-IN"/>
        </w:rPr>
        <w:t>: A structured dataset containing house-related attributes such as number of bedrooms, bathrooms, area (</w:t>
      </w:r>
      <w:proofErr w:type="spellStart"/>
      <w:r w:rsidRPr="00FE28DF">
        <w:rPr>
          <w:sz w:val="28"/>
          <w:szCs w:val="28"/>
          <w:lang w:val="en-IN"/>
        </w:rPr>
        <w:t>sqft</w:t>
      </w:r>
      <w:proofErr w:type="spellEnd"/>
      <w:r w:rsidRPr="00FE28DF">
        <w:rPr>
          <w:sz w:val="28"/>
          <w:szCs w:val="28"/>
          <w:lang w:val="en-IN"/>
        </w:rPr>
        <w:t>), location, and year of construction was obtained from a publicly available source.</w:t>
      </w:r>
    </w:p>
    <w:p w14:paraId="2D052D71" w14:textId="77777777" w:rsidR="00FE28DF" w:rsidRPr="00FE28DF" w:rsidRDefault="00FE28DF" w:rsidP="00FE28DF">
      <w:pPr>
        <w:pStyle w:val="ListParagraph"/>
        <w:numPr>
          <w:ilvl w:val="0"/>
          <w:numId w:val="11"/>
        </w:numPr>
        <w:jc w:val="both"/>
        <w:rPr>
          <w:sz w:val="28"/>
          <w:szCs w:val="28"/>
          <w:lang w:val="en-IN"/>
        </w:rPr>
      </w:pPr>
      <w:r w:rsidRPr="00FE28DF">
        <w:rPr>
          <w:b/>
          <w:bCs/>
          <w:sz w:val="28"/>
          <w:szCs w:val="28"/>
          <w:lang w:val="en-IN"/>
        </w:rPr>
        <w:t>Data Upload</w:t>
      </w:r>
      <w:r w:rsidRPr="00FE28DF">
        <w:rPr>
          <w:sz w:val="28"/>
          <w:szCs w:val="28"/>
          <w:lang w:val="en-IN"/>
        </w:rPr>
        <w:t xml:space="preserve">: The dataset was uploaded to </w:t>
      </w:r>
      <w:r w:rsidRPr="00FE28DF">
        <w:rPr>
          <w:b/>
          <w:bCs/>
          <w:sz w:val="28"/>
          <w:szCs w:val="28"/>
          <w:lang w:val="en-IN"/>
        </w:rPr>
        <w:t>IBM Cloud Object Storage</w:t>
      </w:r>
      <w:r w:rsidRPr="00FE28DF">
        <w:rPr>
          <w:sz w:val="28"/>
          <w:szCs w:val="28"/>
          <w:lang w:val="en-IN"/>
        </w:rPr>
        <w:t xml:space="preserve"> and connected to Watson Studio for further processing.</w:t>
      </w:r>
    </w:p>
    <w:p w14:paraId="3AAD0D36" w14:textId="43974504" w:rsidR="00FE28DF" w:rsidRPr="00FE28DF" w:rsidRDefault="00FE28DF" w:rsidP="00FE28DF">
      <w:pPr>
        <w:pStyle w:val="ListParagraph"/>
        <w:numPr>
          <w:ilvl w:val="0"/>
          <w:numId w:val="11"/>
        </w:numPr>
        <w:jc w:val="both"/>
        <w:rPr>
          <w:sz w:val="28"/>
          <w:szCs w:val="28"/>
          <w:lang w:val="en-IN"/>
        </w:rPr>
      </w:pPr>
      <w:r w:rsidRPr="00FE28DF">
        <w:rPr>
          <w:b/>
          <w:bCs/>
          <w:sz w:val="28"/>
          <w:szCs w:val="28"/>
          <w:lang w:val="en-IN"/>
        </w:rPr>
        <w:t>Auto AI Configuration</w:t>
      </w:r>
      <w:r w:rsidRPr="00FE28DF">
        <w:rPr>
          <w:sz w:val="28"/>
          <w:szCs w:val="28"/>
          <w:lang w:val="en-IN"/>
        </w:rPr>
        <w:t>: Within Watson Studio, Auto AI was used to automate the machine learning pipeline. The target variable (house price) was selected, and the system automatically identified input features.</w:t>
      </w:r>
    </w:p>
    <w:p w14:paraId="1BE09D32" w14:textId="1D3F70AA" w:rsidR="00FE28DF" w:rsidRPr="00FE28DF" w:rsidRDefault="00FE28DF" w:rsidP="00FE28DF">
      <w:pPr>
        <w:pStyle w:val="ListParagraph"/>
        <w:numPr>
          <w:ilvl w:val="0"/>
          <w:numId w:val="11"/>
        </w:numPr>
        <w:jc w:val="both"/>
        <w:rPr>
          <w:sz w:val="28"/>
          <w:szCs w:val="28"/>
          <w:lang w:val="en-IN"/>
        </w:rPr>
      </w:pPr>
      <w:r w:rsidRPr="00FE28DF">
        <w:rPr>
          <w:b/>
          <w:bCs/>
          <w:sz w:val="28"/>
          <w:szCs w:val="28"/>
          <w:lang w:val="en-IN"/>
        </w:rPr>
        <w:t>Data Preprocessing</w:t>
      </w:r>
      <w:r w:rsidRPr="00FE28DF">
        <w:rPr>
          <w:sz w:val="28"/>
          <w:szCs w:val="28"/>
          <w:lang w:val="en-IN"/>
        </w:rPr>
        <w:t>: Auto AI handled missing values, encoded categorical variables, and performed necessary feature engineering without manual intervention.</w:t>
      </w:r>
    </w:p>
    <w:p w14:paraId="12FB5312" w14:textId="6C9F41E5" w:rsidR="00FE28DF" w:rsidRPr="00FE28DF" w:rsidRDefault="00FE28DF" w:rsidP="00FE28DF">
      <w:pPr>
        <w:pStyle w:val="ListParagraph"/>
        <w:numPr>
          <w:ilvl w:val="0"/>
          <w:numId w:val="11"/>
        </w:numPr>
        <w:jc w:val="both"/>
        <w:rPr>
          <w:sz w:val="28"/>
          <w:szCs w:val="28"/>
          <w:lang w:val="en-IN"/>
        </w:rPr>
      </w:pPr>
      <w:r w:rsidRPr="00FE28DF">
        <w:rPr>
          <w:b/>
          <w:bCs/>
          <w:sz w:val="28"/>
          <w:szCs w:val="28"/>
          <w:lang w:val="en-IN"/>
        </w:rPr>
        <w:t>Model Generation</w:t>
      </w:r>
      <w:r w:rsidRPr="00FE28DF">
        <w:rPr>
          <w:sz w:val="28"/>
          <w:szCs w:val="28"/>
          <w:lang w:val="en-IN"/>
        </w:rPr>
        <w:t>: Multiple models were generated using different algorithms like Linear Regression, Decision Trees, and Ensemble methods. Auto AI ranked them based on performance metrics.</w:t>
      </w:r>
    </w:p>
    <w:p w14:paraId="4EAE8D17" w14:textId="77777777" w:rsidR="00FE28DF" w:rsidRPr="00FE28DF" w:rsidRDefault="00FE28DF" w:rsidP="00FE28DF">
      <w:pPr>
        <w:pStyle w:val="ListParagraph"/>
        <w:numPr>
          <w:ilvl w:val="0"/>
          <w:numId w:val="11"/>
        </w:numPr>
        <w:jc w:val="both"/>
        <w:rPr>
          <w:sz w:val="28"/>
          <w:szCs w:val="28"/>
          <w:lang w:val="en-IN"/>
        </w:rPr>
      </w:pPr>
      <w:r w:rsidRPr="00FE28DF">
        <w:rPr>
          <w:b/>
          <w:bCs/>
          <w:sz w:val="28"/>
          <w:szCs w:val="28"/>
          <w:lang w:val="en-IN"/>
        </w:rPr>
        <w:t>Hyperparameter Optimization</w:t>
      </w:r>
      <w:r w:rsidRPr="00FE28DF">
        <w:rPr>
          <w:sz w:val="28"/>
          <w:szCs w:val="28"/>
          <w:lang w:val="en-IN"/>
        </w:rPr>
        <w:t>: The top-performing models underwent automatic hyperparameter tuning to improve accuracy and generalizability.</w:t>
      </w:r>
    </w:p>
    <w:p w14:paraId="19678400" w14:textId="34AFD7D7" w:rsidR="00FE28DF" w:rsidRPr="00FE28DF" w:rsidRDefault="00FE28DF" w:rsidP="00FE28DF">
      <w:pPr>
        <w:pStyle w:val="ListParagraph"/>
        <w:numPr>
          <w:ilvl w:val="0"/>
          <w:numId w:val="11"/>
        </w:numPr>
        <w:jc w:val="both"/>
        <w:rPr>
          <w:sz w:val="28"/>
          <w:szCs w:val="28"/>
          <w:lang w:val="en-IN"/>
        </w:rPr>
      </w:pPr>
      <w:r w:rsidRPr="00FE28DF">
        <w:rPr>
          <w:b/>
          <w:bCs/>
          <w:sz w:val="28"/>
          <w:szCs w:val="28"/>
          <w:lang w:val="en-IN"/>
        </w:rPr>
        <w:t>Evaluation and Visualization</w:t>
      </w:r>
      <w:r w:rsidRPr="00FE28DF">
        <w:rPr>
          <w:sz w:val="28"/>
          <w:szCs w:val="28"/>
          <w:lang w:val="en-IN"/>
        </w:rPr>
        <w:t>: The best model was selected based on metrics such as RMSE and R² score. The results were visualized using Auto AI's built-in leaderboard and graphs.</w:t>
      </w:r>
    </w:p>
    <w:p w14:paraId="0F84CC51" w14:textId="77777777" w:rsidR="00FE28DF" w:rsidRPr="00FE28DF" w:rsidRDefault="00FE28DF" w:rsidP="00FE28DF">
      <w:pPr>
        <w:pStyle w:val="ListParagraph"/>
        <w:numPr>
          <w:ilvl w:val="0"/>
          <w:numId w:val="11"/>
        </w:numPr>
        <w:jc w:val="both"/>
        <w:rPr>
          <w:sz w:val="28"/>
          <w:szCs w:val="28"/>
          <w:lang w:val="en-IN"/>
        </w:rPr>
      </w:pPr>
      <w:r w:rsidRPr="00FE28DF">
        <w:rPr>
          <w:b/>
          <w:bCs/>
          <w:sz w:val="28"/>
          <w:szCs w:val="28"/>
        </w:rPr>
        <w:t>Deployment</w:t>
      </w:r>
      <w:r w:rsidRPr="00FE28DF">
        <w:rPr>
          <w:sz w:val="28"/>
          <w:szCs w:val="28"/>
        </w:rPr>
        <w:t xml:space="preserve">: The best-performing model pipeline was downloaded from IBM Watson Studio and deployed using </w:t>
      </w:r>
      <w:r w:rsidRPr="00FE28DF">
        <w:rPr>
          <w:b/>
          <w:bCs/>
          <w:sz w:val="28"/>
          <w:szCs w:val="28"/>
        </w:rPr>
        <w:t xml:space="preserve">Google </w:t>
      </w:r>
      <w:proofErr w:type="spellStart"/>
      <w:r w:rsidRPr="00FE28DF">
        <w:rPr>
          <w:b/>
          <w:bCs/>
          <w:sz w:val="28"/>
          <w:szCs w:val="28"/>
        </w:rPr>
        <w:t>Colab</w:t>
      </w:r>
      <w:proofErr w:type="spellEnd"/>
      <w:r w:rsidRPr="00FE28DF">
        <w:rPr>
          <w:sz w:val="28"/>
          <w:szCs w:val="28"/>
        </w:rPr>
        <w:t xml:space="preserve">. The </w:t>
      </w:r>
      <w:proofErr w:type="spellStart"/>
      <w:r w:rsidRPr="00FE28DF">
        <w:rPr>
          <w:sz w:val="28"/>
          <w:szCs w:val="28"/>
        </w:rPr>
        <w:t>Colab</w:t>
      </w:r>
      <w:proofErr w:type="spellEnd"/>
      <w:r w:rsidRPr="00FE28DF">
        <w:rPr>
          <w:sz w:val="28"/>
          <w:szCs w:val="28"/>
        </w:rPr>
        <w:t xml:space="preserve"> notebook allows for real-time inference and integration of the trained model in a lightweight environment, making it accessible for testing and further development.</w:t>
      </w:r>
    </w:p>
    <w:p w14:paraId="01B6E8B9" w14:textId="77777777" w:rsidR="00FE28DF" w:rsidRPr="00FE28DF" w:rsidRDefault="00FE28DF" w:rsidP="00FE28DF">
      <w:pPr>
        <w:pStyle w:val="ListParagraph"/>
        <w:jc w:val="both"/>
        <w:rPr>
          <w:sz w:val="28"/>
          <w:szCs w:val="28"/>
          <w:lang w:val="en-IN"/>
        </w:rPr>
      </w:pPr>
    </w:p>
    <w:p w14:paraId="0E639AC7" w14:textId="54D879D4" w:rsidR="00AE2DC8" w:rsidRPr="00FE28DF" w:rsidRDefault="00000000" w:rsidP="008A5BE9">
      <w:pPr>
        <w:pStyle w:val="ListParagraph"/>
        <w:jc w:val="center"/>
        <w:rPr>
          <w:sz w:val="52"/>
          <w:szCs w:val="52"/>
          <w:lang w:val="en-IN"/>
        </w:rPr>
      </w:pPr>
      <w:r w:rsidRPr="00FE28DF">
        <w:rPr>
          <w:sz w:val="52"/>
          <w:szCs w:val="52"/>
        </w:rPr>
        <w:lastRenderedPageBreak/>
        <w:t>Dataset Details</w:t>
      </w:r>
    </w:p>
    <w:p w14:paraId="5150DCA7" w14:textId="77777777" w:rsidR="008A5BE9" w:rsidRPr="008A5BE9" w:rsidRDefault="00000000" w:rsidP="008A5BE9">
      <w:pPr>
        <w:jc w:val="both"/>
        <w:rPr>
          <w:sz w:val="28"/>
          <w:szCs w:val="28"/>
        </w:rPr>
      </w:pPr>
      <w:r>
        <w:br/>
      </w:r>
      <w:r w:rsidRPr="008A5BE9">
        <w:rPr>
          <w:sz w:val="28"/>
          <w:szCs w:val="28"/>
        </w:rPr>
        <w:t>The dataset consists of multiple features relevant to house pricing, including:</w:t>
      </w:r>
    </w:p>
    <w:p w14:paraId="1F55B925" w14:textId="77777777" w:rsidR="008A5BE9" w:rsidRPr="008A5BE9" w:rsidRDefault="008A5BE9" w:rsidP="008A5BE9">
      <w:pPr>
        <w:numPr>
          <w:ilvl w:val="0"/>
          <w:numId w:val="12"/>
        </w:numPr>
        <w:jc w:val="both"/>
        <w:rPr>
          <w:sz w:val="28"/>
          <w:szCs w:val="28"/>
          <w:lang w:val="en-IN"/>
        </w:rPr>
      </w:pPr>
      <w:r w:rsidRPr="008A5BE9">
        <w:rPr>
          <w:b/>
          <w:bCs/>
          <w:sz w:val="28"/>
          <w:szCs w:val="28"/>
          <w:lang w:val="en-IN"/>
        </w:rPr>
        <w:t>Date</w:t>
      </w:r>
      <w:r w:rsidRPr="008A5BE9">
        <w:rPr>
          <w:sz w:val="28"/>
          <w:szCs w:val="28"/>
          <w:lang w:val="en-IN"/>
        </w:rPr>
        <w:t xml:space="preserve">: The date of the house sale, useful for </w:t>
      </w:r>
      <w:proofErr w:type="spellStart"/>
      <w:r w:rsidRPr="008A5BE9">
        <w:rPr>
          <w:sz w:val="28"/>
          <w:szCs w:val="28"/>
          <w:lang w:val="en-IN"/>
        </w:rPr>
        <w:t>analyzing</w:t>
      </w:r>
      <w:proofErr w:type="spellEnd"/>
      <w:r w:rsidRPr="008A5BE9">
        <w:rPr>
          <w:sz w:val="28"/>
          <w:szCs w:val="28"/>
          <w:lang w:val="en-IN"/>
        </w:rPr>
        <w:t xml:space="preserve"> market trends over time.</w:t>
      </w:r>
    </w:p>
    <w:p w14:paraId="36AC7664" w14:textId="77777777" w:rsidR="008A5BE9" w:rsidRPr="008A5BE9" w:rsidRDefault="008A5BE9" w:rsidP="008A5BE9">
      <w:pPr>
        <w:numPr>
          <w:ilvl w:val="0"/>
          <w:numId w:val="12"/>
        </w:numPr>
        <w:jc w:val="both"/>
        <w:rPr>
          <w:sz w:val="28"/>
          <w:szCs w:val="28"/>
          <w:lang w:val="en-IN"/>
        </w:rPr>
      </w:pPr>
      <w:r w:rsidRPr="008A5BE9">
        <w:rPr>
          <w:b/>
          <w:bCs/>
          <w:sz w:val="28"/>
          <w:szCs w:val="28"/>
          <w:lang w:val="en-IN"/>
        </w:rPr>
        <w:t>Number of Bedrooms and Bathrooms</w:t>
      </w:r>
      <w:r w:rsidRPr="008A5BE9">
        <w:rPr>
          <w:sz w:val="28"/>
          <w:szCs w:val="28"/>
          <w:lang w:val="en-IN"/>
        </w:rPr>
        <w:t>: Indicators of property size and comfort.</w:t>
      </w:r>
    </w:p>
    <w:p w14:paraId="1146ABC7" w14:textId="77777777" w:rsidR="008A5BE9" w:rsidRPr="008A5BE9" w:rsidRDefault="008A5BE9" w:rsidP="008A5BE9">
      <w:pPr>
        <w:numPr>
          <w:ilvl w:val="0"/>
          <w:numId w:val="12"/>
        </w:numPr>
        <w:jc w:val="both"/>
        <w:rPr>
          <w:sz w:val="28"/>
          <w:szCs w:val="28"/>
          <w:lang w:val="en-IN"/>
        </w:rPr>
      </w:pPr>
      <w:r w:rsidRPr="008A5BE9">
        <w:rPr>
          <w:b/>
          <w:bCs/>
          <w:sz w:val="28"/>
          <w:szCs w:val="28"/>
          <w:lang w:val="en-IN"/>
        </w:rPr>
        <w:t>Square Foot Living and Lot Area</w:t>
      </w:r>
      <w:r w:rsidRPr="008A5BE9">
        <w:rPr>
          <w:sz w:val="28"/>
          <w:szCs w:val="28"/>
          <w:lang w:val="en-IN"/>
        </w:rPr>
        <w:t>: Measure of indoor living space and outdoor area, respectively.</w:t>
      </w:r>
    </w:p>
    <w:p w14:paraId="5F38B5C7" w14:textId="77777777" w:rsidR="008A5BE9" w:rsidRPr="008A5BE9" w:rsidRDefault="008A5BE9" w:rsidP="008A5BE9">
      <w:pPr>
        <w:numPr>
          <w:ilvl w:val="0"/>
          <w:numId w:val="12"/>
        </w:numPr>
        <w:jc w:val="both"/>
        <w:rPr>
          <w:sz w:val="28"/>
          <w:szCs w:val="28"/>
          <w:lang w:val="en-IN"/>
        </w:rPr>
      </w:pPr>
      <w:r w:rsidRPr="008A5BE9">
        <w:rPr>
          <w:b/>
          <w:bCs/>
          <w:sz w:val="28"/>
          <w:szCs w:val="28"/>
          <w:lang w:val="en-IN"/>
        </w:rPr>
        <w:t>Number of Floors</w:t>
      </w:r>
      <w:r w:rsidRPr="008A5BE9">
        <w:rPr>
          <w:sz w:val="28"/>
          <w:szCs w:val="28"/>
          <w:lang w:val="en-IN"/>
        </w:rPr>
        <w:t>: Reflects the size and type of house.</w:t>
      </w:r>
    </w:p>
    <w:p w14:paraId="1DA26DE2" w14:textId="77777777" w:rsidR="008A5BE9" w:rsidRPr="008A5BE9" w:rsidRDefault="008A5BE9" w:rsidP="008A5BE9">
      <w:pPr>
        <w:numPr>
          <w:ilvl w:val="0"/>
          <w:numId w:val="12"/>
        </w:numPr>
        <w:jc w:val="both"/>
        <w:rPr>
          <w:sz w:val="28"/>
          <w:szCs w:val="28"/>
          <w:lang w:val="en-IN"/>
        </w:rPr>
      </w:pPr>
      <w:r w:rsidRPr="008A5BE9">
        <w:rPr>
          <w:b/>
          <w:bCs/>
          <w:sz w:val="28"/>
          <w:szCs w:val="28"/>
          <w:lang w:val="en-IN"/>
        </w:rPr>
        <w:t>Waterfront View</w:t>
      </w:r>
      <w:r w:rsidRPr="008A5BE9">
        <w:rPr>
          <w:sz w:val="28"/>
          <w:szCs w:val="28"/>
          <w:lang w:val="en-IN"/>
        </w:rPr>
        <w:t>: Binary feature indicating if the house has a waterfront view, which significantly impacts value.</w:t>
      </w:r>
    </w:p>
    <w:p w14:paraId="7B5E41BA" w14:textId="77777777" w:rsidR="008A5BE9" w:rsidRPr="008A5BE9" w:rsidRDefault="008A5BE9" w:rsidP="008A5BE9">
      <w:pPr>
        <w:numPr>
          <w:ilvl w:val="0"/>
          <w:numId w:val="12"/>
        </w:numPr>
        <w:jc w:val="both"/>
        <w:rPr>
          <w:sz w:val="28"/>
          <w:szCs w:val="28"/>
          <w:lang w:val="en-IN"/>
        </w:rPr>
      </w:pPr>
      <w:r w:rsidRPr="008A5BE9">
        <w:rPr>
          <w:b/>
          <w:bCs/>
          <w:sz w:val="28"/>
          <w:szCs w:val="28"/>
          <w:lang w:val="en-IN"/>
        </w:rPr>
        <w:t>Property Condition and Grade</w:t>
      </w:r>
      <w:r w:rsidRPr="008A5BE9">
        <w:rPr>
          <w:sz w:val="28"/>
          <w:szCs w:val="28"/>
          <w:lang w:val="en-IN"/>
        </w:rPr>
        <w:t>: Qualitative indicators of the house's structural condition and construction quality.</w:t>
      </w:r>
    </w:p>
    <w:p w14:paraId="6A0C7979" w14:textId="77777777" w:rsidR="008A5BE9" w:rsidRPr="008A5BE9" w:rsidRDefault="008A5BE9" w:rsidP="008A5BE9">
      <w:pPr>
        <w:numPr>
          <w:ilvl w:val="0"/>
          <w:numId w:val="12"/>
        </w:numPr>
        <w:jc w:val="both"/>
        <w:rPr>
          <w:sz w:val="28"/>
          <w:szCs w:val="28"/>
          <w:lang w:val="en-IN"/>
        </w:rPr>
      </w:pPr>
      <w:r w:rsidRPr="008A5BE9">
        <w:rPr>
          <w:b/>
          <w:bCs/>
          <w:sz w:val="28"/>
          <w:szCs w:val="28"/>
          <w:lang w:val="en-IN"/>
        </w:rPr>
        <w:t>Year Built and Renovated</w:t>
      </w:r>
      <w:r w:rsidRPr="008A5BE9">
        <w:rPr>
          <w:sz w:val="28"/>
          <w:szCs w:val="28"/>
          <w:lang w:val="en-IN"/>
        </w:rPr>
        <w:t>: Help assess the age of the property and whether it has undergone recent improvements.</w:t>
      </w:r>
    </w:p>
    <w:p w14:paraId="7B9D0F5D" w14:textId="77777777" w:rsidR="008A5BE9" w:rsidRPr="008A5BE9" w:rsidRDefault="008A5BE9" w:rsidP="008A5BE9">
      <w:pPr>
        <w:numPr>
          <w:ilvl w:val="0"/>
          <w:numId w:val="12"/>
        </w:numPr>
        <w:jc w:val="both"/>
        <w:rPr>
          <w:sz w:val="28"/>
          <w:szCs w:val="28"/>
          <w:lang w:val="en-IN"/>
        </w:rPr>
      </w:pPr>
      <w:r w:rsidRPr="008A5BE9">
        <w:rPr>
          <w:b/>
          <w:bCs/>
          <w:sz w:val="28"/>
          <w:szCs w:val="28"/>
          <w:lang w:val="en-IN"/>
        </w:rPr>
        <w:t>Location Information</w:t>
      </w:r>
      <w:r w:rsidRPr="008A5BE9">
        <w:rPr>
          <w:sz w:val="28"/>
          <w:szCs w:val="28"/>
          <w:lang w:val="en-IN"/>
        </w:rPr>
        <w:t>: Including street address, city, state zip code, and country—critical for understanding geographical influence on pricing.</w:t>
      </w:r>
    </w:p>
    <w:p w14:paraId="53635F04" w14:textId="74B6F443" w:rsidR="008A5BE9" w:rsidRPr="008A5BE9" w:rsidRDefault="008A5BE9" w:rsidP="008A5BE9">
      <w:pPr>
        <w:jc w:val="both"/>
        <w:rPr>
          <w:sz w:val="28"/>
          <w:szCs w:val="28"/>
          <w:lang w:val="en-IN"/>
        </w:rPr>
      </w:pPr>
      <w:r w:rsidRPr="008A5BE9">
        <w:rPr>
          <w:sz w:val="28"/>
          <w:szCs w:val="28"/>
          <w:lang w:val="en-IN"/>
        </w:rPr>
        <w:t xml:space="preserve">The dataset was cleaned and uploaded to </w:t>
      </w:r>
      <w:r w:rsidRPr="008A5BE9">
        <w:rPr>
          <w:b/>
          <w:bCs/>
          <w:sz w:val="28"/>
          <w:szCs w:val="28"/>
          <w:lang w:val="en-IN"/>
        </w:rPr>
        <w:t>IBM Cloud Object Storage</w:t>
      </w:r>
      <w:r w:rsidRPr="008A5BE9">
        <w:rPr>
          <w:sz w:val="28"/>
          <w:szCs w:val="28"/>
          <w:lang w:val="en-IN"/>
        </w:rPr>
        <w:t xml:space="preserve"> and then connected to </w:t>
      </w:r>
      <w:r w:rsidRPr="008A5BE9">
        <w:rPr>
          <w:b/>
          <w:bCs/>
          <w:sz w:val="28"/>
          <w:szCs w:val="28"/>
          <w:lang w:val="en-IN"/>
        </w:rPr>
        <w:t>IBM Watson Studio</w:t>
      </w:r>
      <w:r w:rsidRPr="008A5BE9">
        <w:rPr>
          <w:sz w:val="28"/>
          <w:szCs w:val="28"/>
          <w:lang w:val="en-IN"/>
        </w:rPr>
        <w:t xml:space="preserve">. Using Watson Studio’s </w:t>
      </w:r>
      <w:r w:rsidRPr="008A5BE9">
        <w:rPr>
          <w:b/>
          <w:bCs/>
          <w:sz w:val="28"/>
          <w:szCs w:val="28"/>
          <w:lang w:val="en-IN"/>
        </w:rPr>
        <w:t>Auto</w:t>
      </w:r>
      <w:r>
        <w:rPr>
          <w:b/>
          <w:bCs/>
          <w:sz w:val="28"/>
          <w:szCs w:val="28"/>
          <w:lang w:val="en-IN"/>
        </w:rPr>
        <w:t xml:space="preserve"> </w:t>
      </w:r>
      <w:r w:rsidRPr="008A5BE9">
        <w:rPr>
          <w:b/>
          <w:bCs/>
          <w:sz w:val="28"/>
          <w:szCs w:val="28"/>
          <w:lang w:val="en-IN"/>
        </w:rPr>
        <w:t>AI</w:t>
      </w:r>
      <w:r w:rsidRPr="008A5BE9">
        <w:rPr>
          <w:sz w:val="28"/>
          <w:szCs w:val="28"/>
          <w:lang w:val="en-IN"/>
        </w:rPr>
        <w:t>, the data was automatically processed—handling missing values, encoding categorical variables, and scaling numerical features—before model building.</w:t>
      </w:r>
    </w:p>
    <w:p w14:paraId="2640FC97" w14:textId="77777777" w:rsidR="008A5BE9" w:rsidRPr="008A5BE9" w:rsidRDefault="008A5BE9" w:rsidP="008A5BE9">
      <w:pPr>
        <w:jc w:val="both"/>
        <w:rPr>
          <w:sz w:val="28"/>
          <w:szCs w:val="28"/>
          <w:lang w:val="en-IN"/>
        </w:rPr>
      </w:pPr>
      <w:r w:rsidRPr="008A5BE9">
        <w:rPr>
          <w:sz w:val="28"/>
          <w:szCs w:val="28"/>
          <w:lang w:val="en-IN"/>
        </w:rPr>
        <w:t>The size and diversity of this dataset allowed the model to generalize well and make accurate predictions across a wide range of property types and conditions.</w:t>
      </w:r>
    </w:p>
    <w:p w14:paraId="1E3589C1" w14:textId="45E170F3" w:rsidR="00AE2DC8" w:rsidRDefault="00AE2DC8"/>
    <w:p w14:paraId="06F27334" w14:textId="2C8B8423" w:rsidR="00AE2DC8" w:rsidRDefault="00C26997" w:rsidP="00DB5AE7">
      <w:pPr>
        <w:jc w:val="center"/>
        <w:rPr>
          <w:sz w:val="52"/>
          <w:szCs w:val="52"/>
        </w:rPr>
      </w:pPr>
      <w:r>
        <w:rPr>
          <w:sz w:val="52"/>
          <w:szCs w:val="52"/>
        </w:rPr>
        <w:lastRenderedPageBreak/>
        <w:t>Project Workflow</w:t>
      </w:r>
    </w:p>
    <w:p w14:paraId="71421B63" w14:textId="380892F9" w:rsidR="00C41CAD" w:rsidRDefault="00C41CAD" w:rsidP="00C41CAD">
      <w:pPr>
        <w:rPr>
          <w:sz w:val="28"/>
          <w:szCs w:val="28"/>
          <w:lang w:val="en-IN"/>
        </w:rPr>
      </w:pPr>
      <w:r>
        <w:rPr>
          <w:sz w:val="28"/>
          <w:szCs w:val="28"/>
        </w:rPr>
        <w:t xml:space="preserve">Step 1: </w:t>
      </w:r>
      <w:r w:rsidRPr="00C41CAD">
        <w:rPr>
          <w:sz w:val="28"/>
          <w:szCs w:val="28"/>
          <w:lang w:val="en-IN"/>
        </w:rPr>
        <w:t xml:space="preserve">Firstly, login with your IBM Id </w:t>
      </w:r>
      <w:r>
        <w:rPr>
          <w:sz w:val="28"/>
          <w:szCs w:val="28"/>
          <w:lang w:val="en-IN"/>
        </w:rPr>
        <w:t xml:space="preserve">and password, then </w:t>
      </w:r>
      <w:r w:rsidRPr="00C41CAD">
        <w:rPr>
          <w:sz w:val="28"/>
          <w:szCs w:val="28"/>
          <w:lang w:val="en-IN"/>
        </w:rPr>
        <w:t xml:space="preserve">dashboard will appear. Search </w:t>
      </w:r>
      <w:r>
        <w:rPr>
          <w:sz w:val="28"/>
          <w:szCs w:val="28"/>
          <w:lang w:val="en-IN"/>
        </w:rPr>
        <w:t>w</w:t>
      </w:r>
      <w:r w:rsidRPr="00C41CAD">
        <w:rPr>
          <w:sz w:val="28"/>
          <w:szCs w:val="28"/>
          <w:lang w:val="en-IN"/>
        </w:rPr>
        <w:t>atson</w:t>
      </w:r>
      <w:r>
        <w:rPr>
          <w:sz w:val="28"/>
          <w:szCs w:val="28"/>
          <w:lang w:val="en-IN"/>
        </w:rPr>
        <w:t>x.</w:t>
      </w:r>
      <w:r w:rsidRPr="00C41CAD">
        <w:rPr>
          <w:sz w:val="28"/>
          <w:szCs w:val="28"/>
          <w:lang w:val="en-IN"/>
        </w:rPr>
        <w:t>ai Studio.</w:t>
      </w:r>
    </w:p>
    <w:p w14:paraId="2C129BD0" w14:textId="1746A621" w:rsidR="00C41CAD" w:rsidRPr="00C41CAD" w:rsidRDefault="00A249D4" w:rsidP="00C41CAD">
      <w:pPr>
        <w:rPr>
          <w:sz w:val="28"/>
          <w:szCs w:val="28"/>
          <w:lang w:val="en-IN"/>
        </w:rPr>
      </w:pPr>
      <w:r w:rsidRPr="00A249D4">
        <w:rPr>
          <w:sz w:val="28"/>
          <w:szCs w:val="28"/>
          <w:lang w:val="en-IN"/>
        </w:rPr>
        <w:drawing>
          <wp:inline distT="0" distB="0" distL="0" distR="0" wp14:anchorId="5BEC1488" wp14:editId="1018240E">
            <wp:extent cx="5486400" cy="2798445"/>
            <wp:effectExtent l="0" t="0" r="0" b="1905"/>
            <wp:docPr id="1232603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798445"/>
                    </a:xfrm>
                    <a:prstGeom prst="rect">
                      <a:avLst/>
                    </a:prstGeom>
                    <a:noFill/>
                    <a:ln>
                      <a:noFill/>
                    </a:ln>
                  </pic:spPr>
                </pic:pic>
              </a:graphicData>
            </a:graphic>
          </wp:inline>
        </w:drawing>
      </w:r>
    </w:p>
    <w:p w14:paraId="4EF591EF" w14:textId="66AA27BA" w:rsidR="00C41CAD" w:rsidRDefault="00C41CAD" w:rsidP="00C41CAD">
      <w:pPr>
        <w:rPr>
          <w:sz w:val="28"/>
          <w:szCs w:val="28"/>
        </w:rPr>
      </w:pPr>
    </w:p>
    <w:p w14:paraId="3A1ED2FB" w14:textId="613A0547" w:rsidR="00C41CAD" w:rsidRDefault="00C41CAD" w:rsidP="00C41CAD">
      <w:pPr>
        <w:rPr>
          <w:sz w:val="28"/>
          <w:szCs w:val="28"/>
          <w:lang w:val="en-IN"/>
        </w:rPr>
      </w:pPr>
      <w:r>
        <w:rPr>
          <w:sz w:val="28"/>
          <w:szCs w:val="28"/>
        </w:rPr>
        <w:t xml:space="preserve">Step 2: </w:t>
      </w:r>
      <w:r w:rsidRPr="00C41CAD">
        <w:rPr>
          <w:sz w:val="28"/>
          <w:szCs w:val="28"/>
          <w:lang w:val="en-IN"/>
        </w:rPr>
        <w:t xml:space="preserve">After </w:t>
      </w:r>
      <w:r>
        <w:rPr>
          <w:sz w:val="28"/>
          <w:szCs w:val="28"/>
          <w:lang w:val="en-IN"/>
        </w:rPr>
        <w:t>selecting w</w:t>
      </w:r>
      <w:r w:rsidRPr="00C41CAD">
        <w:rPr>
          <w:sz w:val="28"/>
          <w:szCs w:val="28"/>
          <w:lang w:val="en-IN"/>
        </w:rPr>
        <w:t>atson</w:t>
      </w:r>
      <w:r>
        <w:rPr>
          <w:sz w:val="28"/>
          <w:szCs w:val="28"/>
          <w:lang w:val="en-IN"/>
        </w:rPr>
        <w:t>x</w:t>
      </w:r>
      <w:r w:rsidRPr="00C41CAD">
        <w:rPr>
          <w:sz w:val="28"/>
          <w:szCs w:val="28"/>
          <w:lang w:val="en-IN"/>
        </w:rPr>
        <w:t xml:space="preserve">.ai Studio, this </w:t>
      </w:r>
      <w:r w:rsidR="00A42FE8">
        <w:rPr>
          <w:sz w:val="28"/>
          <w:szCs w:val="28"/>
          <w:lang w:val="en-IN"/>
        </w:rPr>
        <w:t xml:space="preserve">will </w:t>
      </w:r>
      <w:proofErr w:type="gramStart"/>
      <w:r w:rsidRPr="00C41CAD">
        <w:rPr>
          <w:sz w:val="28"/>
          <w:szCs w:val="28"/>
          <w:lang w:val="en-IN"/>
        </w:rPr>
        <w:t>creates</w:t>
      </w:r>
      <w:proofErr w:type="gramEnd"/>
      <w:r w:rsidRPr="00C41CAD">
        <w:rPr>
          <w:sz w:val="28"/>
          <w:szCs w:val="28"/>
          <w:lang w:val="en-IN"/>
        </w:rPr>
        <w:t xml:space="preserve"> </w:t>
      </w:r>
      <w:r w:rsidR="00A42FE8">
        <w:rPr>
          <w:sz w:val="28"/>
          <w:szCs w:val="28"/>
          <w:lang w:val="en-IN"/>
        </w:rPr>
        <w:t xml:space="preserve">the following </w:t>
      </w:r>
      <w:r w:rsidRPr="00C41CAD">
        <w:rPr>
          <w:sz w:val="28"/>
          <w:szCs w:val="28"/>
          <w:lang w:val="en-IN"/>
        </w:rPr>
        <w:t xml:space="preserve">window where you can select your location, plan and rename it and </w:t>
      </w:r>
      <w:r w:rsidR="00A42FE8">
        <w:rPr>
          <w:sz w:val="28"/>
          <w:szCs w:val="28"/>
          <w:lang w:val="en-IN"/>
        </w:rPr>
        <w:t xml:space="preserve">mark as read and </w:t>
      </w:r>
      <w:r w:rsidRPr="00C41CAD">
        <w:rPr>
          <w:sz w:val="28"/>
          <w:szCs w:val="28"/>
          <w:lang w:val="en-IN"/>
        </w:rPr>
        <w:t xml:space="preserve">agree with the terms and </w:t>
      </w:r>
      <w:r w:rsidR="00A42FE8">
        <w:rPr>
          <w:sz w:val="28"/>
          <w:szCs w:val="28"/>
          <w:lang w:val="en-IN"/>
        </w:rPr>
        <w:t xml:space="preserve">finally </w:t>
      </w:r>
      <w:r w:rsidRPr="00C41CAD">
        <w:rPr>
          <w:sz w:val="28"/>
          <w:szCs w:val="28"/>
          <w:lang w:val="en-IN"/>
        </w:rPr>
        <w:t>create it.</w:t>
      </w:r>
    </w:p>
    <w:p w14:paraId="2848B029" w14:textId="09DA03CE" w:rsidR="00A42FE8" w:rsidRPr="00A42FE8" w:rsidRDefault="00EF704F" w:rsidP="00A42FE8">
      <w:pPr>
        <w:rPr>
          <w:sz w:val="28"/>
          <w:szCs w:val="28"/>
          <w:lang w:val="en-IN"/>
        </w:rPr>
      </w:pPr>
      <w:r w:rsidRPr="00EF704F">
        <w:rPr>
          <w:sz w:val="28"/>
          <w:szCs w:val="28"/>
          <w:lang w:val="en-IN"/>
        </w:rPr>
        <w:drawing>
          <wp:inline distT="0" distB="0" distL="0" distR="0" wp14:anchorId="408DE6CF" wp14:editId="5D7A9E59">
            <wp:extent cx="5486400" cy="2773045"/>
            <wp:effectExtent l="0" t="0" r="0" b="8255"/>
            <wp:docPr id="9571611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773045"/>
                    </a:xfrm>
                    <a:prstGeom prst="rect">
                      <a:avLst/>
                    </a:prstGeom>
                    <a:noFill/>
                    <a:ln>
                      <a:noFill/>
                    </a:ln>
                  </pic:spPr>
                </pic:pic>
              </a:graphicData>
            </a:graphic>
          </wp:inline>
        </w:drawing>
      </w:r>
    </w:p>
    <w:p w14:paraId="785CBD70" w14:textId="21DF9F6F" w:rsidR="00A21148" w:rsidRPr="00A21148" w:rsidRDefault="00A42FE8" w:rsidP="00A21148">
      <w:pPr>
        <w:rPr>
          <w:sz w:val="28"/>
          <w:szCs w:val="28"/>
          <w:lang w:val="en-IN"/>
        </w:rPr>
      </w:pPr>
      <w:r>
        <w:rPr>
          <w:sz w:val="28"/>
          <w:szCs w:val="28"/>
        </w:rPr>
        <w:lastRenderedPageBreak/>
        <w:t xml:space="preserve">Step 3: </w:t>
      </w:r>
      <w:r w:rsidR="00A21148" w:rsidRPr="00A21148">
        <w:rPr>
          <w:sz w:val="28"/>
          <w:szCs w:val="28"/>
          <w:lang w:val="en-IN"/>
        </w:rPr>
        <w:t xml:space="preserve">After creating this window will </w:t>
      </w:r>
      <w:r w:rsidR="00A21148">
        <w:rPr>
          <w:sz w:val="28"/>
          <w:szCs w:val="28"/>
          <w:lang w:val="en-IN"/>
        </w:rPr>
        <w:t>appear.</w:t>
      </w:r>
    </w:p>
    <w:p w14:paraId="6C7EF7F2" w14:textId="7868DAC2" w:rsidR="00A21148" w:rsidRDefault="00EF704F" w:rsidP="00A21148">
      <w:pPr>
        <w:rPr>
          <w:sz w:val="28"/>
          <w:szCs w:val="28"/>
          <w:lang w:val="en-IN"/>
        </w:rPr>
      </w:pPr>
      <w:r>
        <w:rPr>
          <w:noProof/>
          <w:sz w:val="28"/>
          <w:szCs w:val="28"/>
          <w:lang w:val="en-IN"/>
        </w:rPr>
        <w:drawing>
          <wp:inline distT="0" distB="0" distL="0" distR="0" wp14:anchorId="0E5BE87D" wp14:editId="44BF428C">
            <wp:extent cx="5487035" cy="2773680"/>
            <wp:effectExtent l="0" t="0" r="0" b="7620"/>
            <wp:docPr id="1875453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7035" cy="2773680"/>
                    </a:xfrm>
                    <a:prstGeom prst="rect">
                      <a:avLst/>
                    </a:prstGeom>
                    <a:noFill/>
                  </pic:spPr>
                </pic:pic>
              </a:graphicData>
            </a:graphic>
          </wp:inline>
        </w:drawing>
      </w:r>
    </w:p>
    <w:p w14:paraId="1DF46C24" w14:textId="77777777" w:rsidR="00A21148" w:rsidRDefault="00A21148" w:rsidP="00A21148">
      <w:pPr>
        <w:rPr>
          <w:sz w:val="28"/>
          <w:szCs w:val="28"/>
          <w:lang w:val="en-IN"/>
        </w:rPr>
      </w:pPr>
    </w:p>
    <w:p w14:paraId="2C6B22F3" w14:textId="77777777" w:rsidR="00A21148" w:rsidRPr="00A21148" w:rsidRDefault="00A21148" w:rsidP="00A21148">
      <w:pPr>
        <w:rPr>
          <w:sz w:val="28"/>
          <w:szCs w:val="28"/>
          <w:lang w:val="en-IN"/>
        </w:rPr>
      </w:pPr>
    </w:p>
    <w:p w14:paraId="3A0A9919" w14:textId="584F7EB9" w:rsidR="00A21148" w:rsidRPr="00EF704F" w:rsidRDefault="00A21148" w:rsidP="00C41CAD">
      <w:pPr>
        <w:rPr>
          <w:sz w:val="28"/>
          <w:szCs w:val="28"/>
          <w:lang w:val="en-IN"/>
        </w:rPr>
      </w:pPr>
      <w:r>
        <w:rPr>
          <w:sz w:val="28"/>
          <w:szCs w:val="28"/>
        </w:rPr>
        <w:t xml:space="preserve">Step 4: Here </w:t>
      </w:r>
      <w:r w:rsidR="00F63C57">
        <w:rPr>
          <w:sz w:val="28"/>
          <w:szCs w:val="28"/>
        </w:rPr>
        <w:t>you</w:t>
      </w:r>
      <w:r>
        <w:rPr>
          <w:sz w:val="28"/>
          <w:szCs w:val="28"/>
        </w:rPr>
        <w:t xml:space="preserve"> have two options for launching i.e. IBM Cloud Pak for Data and IBM </w:t>
      </w:r>
      <w:proofErr w:type="spellStart"/>
      <w:proofErr w:type="gramStart"/>
      <w:r>
        <w:rPr>
          <w:sz w:val="28"/>
          <w:szCs w:val="28"/>
        </w:rPr>
        <w:t>watsonx</w:t>
      </w:r>
      <w:proofErr w:type="spellEnd"/>
      <w:r>
        <w:rPr>
          <w:sz w:val="28"/>
          <w:szCs w:val="28"/>
        </w:rPr>
        <w:t xml:space="preserve"> .We</w:t>
      </w:r>
      <w:proofErr w:type="gramEnd"/>
      <w:r>
        <w:rPr>
          <w:sz w:val="28"/>
          <w:szCs w:val="28"/>
        </w:rPr>
        <w:t xml:space="preserve"> will choose IBM Cloud Pak for Data and launch it.</w:t>
      </w:r>
    </w:p>
    <w:p w14:paraId="179609C2" w14:textId="4AD08A4E" w:rsidR="00A21148" w:rsidRDefault="00EF704F" w:rsidP="00A21148">
      <w:pPr>
        <w:rPr>
          <w:sz w:val="28"/>
          <w:szCs w:val="28"/>
          <w:lang w:val="en-IN"/>
        </w:rPr>
      </w:pPr>
      <w:r w:rsidRPr="00EF704F">
        <w:rPr>
          <w:sz w:val="28"/>
          <w:szCs w:val="28"/>
          <w:lang w:val="en-IN"/>
        </w:rPr>
        <w:drawing>
          <wp:inline distT="0" distB="0" distL="0" distR="0" wp14:anchorId="3D56BE3C" wp14:editId="68E5631D">
            <wp:extent cx="5486400" cy="2598420"/>
            <wp:effectExtent l="0" t="0" r="0" b="0"/>
            <wp:docPr id="941263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63759" name=""/>
                    <pic:cNvPicPr/>
                  </pic:nvPicPr>
                  <pic:blipFill>
                    <a:blip r:embed="rId10"/>
                    <a:stretch>
                      <a:fillRect/>
                    </a:stretch>
                  </pic:blipFill>
                  <pic:spPr>
                    <a:xfrm>
                      <a:off x="0" y="0"/>
                      <a:ext cx="5486400" cy="2598420"/>
                    </a:xfrm>
                    <a:prstGeom prst="rect">
                      <a:avLst/>
                    </a:prstGeom>
                  </pic:spPr>
                </pic:pic>
              </a:graphicData>
            </a:graphic>
          </wp:inline>
        </w:drawing>
      </w:r>
    </w:p>
    <w:p w14:paraId="20A30974" w14:textId="77777777" w:rsidR="00A21148" w:rsidRDefault="00A21148" w:rsidP="00A21148">
      <w:pPr>
        <w:rPr>
          <w:sz w:val="28"/>
          <w:szCs w:val="28"/>
          <w:lang w:val="en-IN"/>
        </w:rPr>
      </w:pPr>
    </w:p>
    <w:p w14:paraId="1D9602AA" w14:textId="4851D48A" w:rsidR="00A21148" w:rsidRDefault="00A21148" w:rsidP="00A21148">
      <w:pPr>
        <w:rPr>
          <w:sz w:val="28"/>
          <w:szCs w:val="28"/>
          <w:lang w:val="en-IN"/>
        </w:rPr>
      </w:pPr>
      <w:r>
        <w:rPr>
          <w:sz w:val="28"/>
          <w:szCs w:val="28"/>
          <w:lang w:val="en-IN"/>
        </w:rPr>
        <w:lastRenderedPageBreak/>
        <w:t>Step 5:</w:t>
      </w:r>
      <w:r w:rsidRPr="00A21148">
        <w:t xml:space="preserve"> </w:t>
      </w:r>
      <w:r>
        <w:rPr>
          <w:sz w:val="28"/>
          <w:szCs w:val="28"/>
          <w:lang w:val="en-IN"/>
        </w:rPr>
        <w:t>Create</w:t>
      </w:r>
      <w:r w:rsidRPr="00A21148">
        <w:rPr>
          <w:sz w:val="28"/>
          <w:szCs w:val="28"/>
          <w:lang w:val="en-IN"/>
        </w:rPr>
        <w:t xml:space="preserve"> watsonx.ai Runtime</w:t>
      </w:r>
      <w:r>
        <w:rPr>
          <w:sz w:val="28"/>
          <w:szCs w:val="28"/>
          <w:lang w:val="en-IN"/>
        </w:rPr>
        <w:t xml:space="preserve"> that</w:t>
      </w:r>
      <w:r w:rsidRPr="00A21148">
        <w:rPr>
          <w:sz w:val="28"/>
          <w:szCs w:val="28"/>
          <w:lang w:val="en-IN"/>
        </w:rPr>
        <w:t xml:space="preserve"> enables seamless deployment, monitoring, and scaling of AI models built in IBM Watson Studio. It provides a secure, cloud-based environment to run models as APIs for real-time predictions.</w:t>
      </w:r>
    </w:p>
    <w:p w14:paraId="5E67F23A" w14:textId="441A793D" w:rsidR="00EF704F" w:rsidRPr="00EF704F" w:rsidRDefault="00EF704F" w:rsidP="00EF704F">
      <w:pPr>
        <w:rPr>
          <w:sz w:val="28"/>
          <w:szCs w:val="28"/>
          <w:lang w:val="en-IN"/>
        </w:rPr>
      </w:pPr>
      <w:r w:rsidRPr="00EF704F">
        <w:rPr>
          <w:sz w:val="28"/>
          <w:szCs w:val="28"/>
          <w:lang w:val="en-IN"/>
        </w:rPr>
        <w:drawing>
          <wp:inline distT="0" distB="0" distL="0" distR="0" wp14:anchorId="10F9E8E2" wp14:editId="3B72F47F">
            <wp:extent cx="5486400" cy="2795270"/>
            <wp:effectExtent l="0" t="0" r="0" b="5080"/>
            <wp:docPr id="1733331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795270"/>
                    </a:xfrm>
                    <a:prstGeom prst="rect">
                      <a:avLst/>
                    </a:prstGeom>
                    <a:noFill/>
                    <a:ln>
                      <a:noFill/>
                    </a:ln>
                  </pic:spPr>
                </pic:pic>
              </a:graphicData>
            </a:graphic>
          </wp:inline>
        </w:drawing>
      </w:r>
    </w:p>
    <w:p w14:paraId="24B40496" w14:textId="17AD6AC7" w:rsidR="00A21148" w:rsidRDefault="00A21148" w:rsidP="00A21148">
      <w:pPr>
        <w:rPr>
          <w:sz w:val="28"/>
          <w:szCs w:val="28"/>
          <w:lang w:val="en-IN"/>
        </w:rPr>
      </w:pPr>
    </w:p>
    <w:p w14:paraId="3638EDF6" w14:textId="77777777" w:rsidR="00A21148" w:rsidRDefault="00A21148" w:rsidP="00A21148">
      <w:pPr>
        <w:rPr>
          <w:sz w:val="28"/>
          <w:szCs w:val="28"/>
          <w:lang w:val="en-IN"/>
        </w:rPr>
      </w:pPr>
    </w:p>
    <w:p w14:paraId="463EFDDD" w14:textId="4E4EB7A8" w:rsidR="00A21148" w:rsidRDefault="00A21148" w:rsidP="00A21148">
      <w:pPr>
        <w:rPr>
          <w:sz w:val="28"/>
          <w:szCs w:val="28"/>
          <w:lang w:val="en-IN"/>
        </w:rPr>
      </w:pPr>
      <w:r>
        <w:rPr>
          <w:sz w:val="28"/>
          <w:szCs w:val="28"/>
          <w:lang w:val="en-IN"/>
        </w:rPr>
        <w:t xml:space="preserve">Step 6: </w:t>
      </w:r>
      <w:r w:rsidR="00E85F25">
        <w:rPr>
          <w:sz w:val="28"/>
          <w:szCs w:val="28"/>
          <w:lang w:val="en-IN"/>
        </w:rPr>
        <w:t xml:space="preserve">After this, the following pop-up window will appear, then </w:t>
      </w:r>
      <w:proofErr w:type="gramStart"/>
      <w:r w:rsidR="00E85F25">
        <w:rPr>
          <w:sz w:val="28"/>
          <w:szCs w:val="28"/>
          <w:lang w:val="en-IN"/>
        </w:rPr>
        <w:t>select  new</w:t>
      </w:r>
      <w:proofErr w:type="gramEnd"/>
      <w:r w:rsidR="00E85F25">
        <w:rPr>
          <w:sz w:val="28"/>
          <w:szCs w:val="28"/>
          <w:lang w:val="en-IN"/>
        </w:rPr>
        <w:t xml:space="preserve"> project and click on next.</w:t>
      </w:r>
    </w:p>
    <w:p w14:paraId="4DDAA0EF" w14:textId="1B464F83" w:rsidR="00A21148" w:rsidRDefault="00EF704F" w:rsidP="00A21148">
      <w:pPr>
        <w:rPr>
          <w:sz w:val="28"/>
          <w:szCs w:val="28"/>
          <w:lang w:val="en-IN"/>
        </w:rPr>
      </w:pPr>
      <w:r w:rsidRPr="00EF704F">
        <w:rPr>
          <w:sz w:val="28"/>
          <w:szCs w:val="28"/>
          <w:lang w:val="en-IN"/>
        </w:rPr>
        <w:drawing>
          <wp:inline distT="0" distB="0" distL="0" distR="0" wp14:anchorId="28A8CA86" wp14:editId="26ED1EC2">
            <wp:extent cx="5486400" cy="2788920"/>
            <wp:effectExtent l="0" t="0" r="0" b="0"/>
            <wp:docPr id="526492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788920"/>
                    </a:xfrm>
                    <a:prstGeom prst="rect">
                      <a:avLst/>
                    </a:prstGeom>
                    <a:noFill/>
                    <a:ln>
                      <a:noFill/>
                    </a:ln>
                  </pic:spPr>
                </pic:pic>
              </a:graphicData>
            </a:graphic>
          </wp:inline>
        </w:drawing>
      </w:r>
    </w:p>
    <w:p w14:paraId="4FBD2F27" w14:textId="73907804" w:rsidR="00A21148" w:rsidRPr="00894735" w:rsidRDefault="00E85F25" w:rsidP="00A21148">
      <w:pPr>
        <w:rPr>
          <w:sz w:val="28"/>
          <w:szCs w:val="28"/>
          <w:lang w:val="en-IN"/>
        </w:rPr>
      </w:pPr>
      <w:r>
        <w:rPr>
          <w:sz w:val="28"/>
          <w:szCs w:val="28"/>
          <w:lang w:val="en-IN"/>
        </w:rPr>
        <w:lastRenderedPageBreak/>
        <w:t xml:space="preserve">Step </w:t>
      </w:r>
      <w:r w:rsidR="00084F93">
        <w:rPr>
          <w:sz w:val="28"/>
          <w:szCs w:val="28"/>
          <w:lang w:val="en-IN"/>
        </w:rPr>
        <w:t>7</w:t>
      </w:r>
      <w:r w:rsidRPr="00894735">
        <w:rPr>
          <w:sz w:val="28"/>
          <w:szCs w:val="28"/>
          <w:lang w:val="en-IN"/>
        </w:rPr>
        <w:t xml:space="preserve">: </w:t>
      </w:r>
      <w:r w:rsidR="00894735" w:rsidRPr="00894735">
        <w:rPr>
          <w:sz w:val="28"/>
          <w:szCs w:val="28"/>
        </w:rPr>
        <w:t>IBM Cloud Pak for Data project dashboard showing model assets</w:t>
      </w:r>
      <w:r w:rsidR="00894735">
        <w:rPr>
          <w:sz w:val="28"/>
          <w:szCs w:val="28"/>
        </w:rPr>
        <w:t xml:space="preserve"> and </w:t>
      </w:r>
      <w:r w:rsidR="00894735">
        <w:rPr>
          <w:sz w:val="28"/>
          <w:szCs w:val="28"/>
          <w:lang w:val="en-IN"/>
        </w:rPr>
        <w:t>t</w:t>
      </w:r>
      <w:r w:rsidR="00894735" w:rsidRPr="00894735">
        <w:rPr>
          <w:sz w:val="28"/>
          <w:szCs w:val="28"/>
          <w:lang w:val="en-IN"/>
        </w:rPr>
        <w:t>his interface enables management of datasets, models, and real-time resource tracking during the AI development process.</w:t>
      </w:r>
    </w:p>
    <w:p w14:paraId="01EEBC17" w14:textId="45B1F7CD" w:rsidR="00084F93" w:rsidRPr="00084F93" w:rsidRDefault="00084F93" w:rsidP="00084F93">
      <w:pPr>
        <w:rPr>
          <w:sz w:val="28"/>
          <w:szCs w:val="28"/>
          <w:lang w:val="en-IN"/>
        </w:rPr>
      </w:pPr>
      <w:r w:rsidRPr="00084F93">
        <w:rPr>
          <w:sz w:val="28"/>
          <w:szCs w:val="28"/>
          <w:lang w:val="en-IN"/>
        </w:rPr>
        <w:drawing>
          <wp:inline distT="0" distB="0" distL="0" distR="0" wp14:anchorId="1C519C88" wp14:editId="5BAE3848">
            <wp:extent cx="5486400" cy="2783205"/>
            <wp:effectExtent l="0" t="0" r="0" b="0"/>
            <wp:docPr id="5560832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783205"/>
                    </a:xfrm>
                    <a:prstGeom prst="rect">
                      <a:avLst/>
                    </a:prstGeom>
                    <a:noFill/>
                    <a:ln>
                      <a:noFill/>
                    </a:ln>
                  </pic:spPr>
                </pic:pic>
              </a:graphicData>
            </a:graphic>
          </wp:inline>
        </w:drawing>
      </w:r>
    </w:p>
    <w:p w14:paraId="115E054B" w14:textId="51A93D4B" w:rsidR="00E85F25" w:rsidRPr="00A21148" w:rsidRDefault="00E85F25" w:rsidP="00A21148">
      <w:pPr>
        <w:rPr>
          <w:sz w:val="28"/>
          <w:szCs w:val="28"/>
          <w:lang w:val="en-IN"/>
        </w:rPr>
      </w:pPr>
    </w:p>
    <w:p w14:paraId="2B37F1CE" w14:textId="77777777" w:rsidR="00A21148" w:rsidRDefault="00A21148" w:rsidP="00C41CAD">
      <w:pPr>
        <w:rPr>
          <w:sz w:val="28"/>
          <w:szCs w:val="28"/>
        </w:rPr>
      </w:pPr>
    </w:p>
    <w:p w14:paraId="7A436F79" w14:textId="4824E151" w:rsidR="00894735" w:rsidRDefault="00894735" w:rsidP="00C41CAD">
      <w:pPr>
        <w:rPr>
          <w:sz w:val="28"/>
          <w:szCs w:val="28"/>
        </w:rPr>
      </w:pPr>
      <w:r>
        <w:rPr>
          <w:sz w:val="28"/>
          <w:szCs w:val="28"/>
        </w:rPr>
        <w:t xml:space="preserve">Step </w:t>
      </w:r>
      <w:r w:rsidR="00084F93">
        <w:rPr>
          <w:sz w:val="28"/>
          <w:szCs w:val="28"/>
        </w:rPr>
        <w:t>8</w:t>
      </w:r>
      <w:r>
        <w:rPr>
          <w:sz w:val="28"/>
          <w:szCs w:val="28"/>
        </w:rPr>
        <w:t xml:space="preserve">: Click on </w:t>
      </w:r>
      <w:r w:rsidR="00342B66">
        <w:rPr>
          <w:sz w:val="28"/>
          <w:szCs w:val="28"/>
        </w:rPr>
        <w:t>“</w:t>
      </w:r>
      <w:r>
        <w:rPr>
          <w:sz w:val="28"/>
          <w:szCs w:val="28"/>
        </w:rPr>
        <w:t>Build machine learning models automatically</w:t>
      </w:r>
      <w:r w:rsidR="00342B66">
        <w:rPr>
          <w:sz w:val="28"/>
          <w:szCs w:val="28"/>
        </w:rPr>
        <w:t>”</w:t>
      </w:r>
      <w:r>
        <w:rPr>
          <w:sz w:val="28"/>
          <w:szCs w:val="28"/>
        </w:rPr>
        <w:t xml:space="preserve"> and associate service by selecting your runtime resource so that it gets associated with your project</w:t>
      </w:r>
      <w:r w:rsidR="00342B66">
        <w:rPr>
          <w:sz w:val="28"/>
          <w:szCs w:val="28"/>
        </w:rPr>
        <w:t>, then type name and click on create.</w:t>
      </w:r>
    </w:p>
    <w:p w14:paraId="3BF7EA7F" w14:textId="5297F1D3" w:rsidR="00342B66" w:rsidRPr="00084F93" w:rsidRDefault="00084F93">
      <w:pPr>
        <w:rPr>
          <w:sz w:val="28"/>
          <w:szCs w:val="28"/>
          <w:lang w:val="en-IN"/>
        </w:rPr>
      </w:pPr>
      <w:r w:rsidRPr="00084F93">
        <w:rPr>
          <w:sz w:val="28"/>
          <w:szCs w:val="28"/>
          <w:lang w:val="en-IN"/>
        </w:rPr>
        <w:drawing>
          <wp:inline distT="0" distB="0" distL="0" distR="0" wp14:anchorId="66E464DF" wp14:editId="729B2317">
            <wp:extent cx="5486400" cy="2783205"/>
            <wp:effectExtent l="0" t="0" r="0" b="0"/>
            <wp:docPr id="11191323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783205"/>
                    </a:xfrm>
                    <a:prstGeom prst="rect">
                      <a:avLst/>
                    </a:prstGeom>
                    <a:noFill/>
                    <a:ln>
                      <a:noFill/>
                    </a:ln>
                  </pic:spPr>
                </pic:pic>
              </a:graphicData>
            </a:graphic>
          </wp:inline>
        </w:drawing>
      </w:r>
    </w:p>
    <w:p w14:paraId="39694A6B" w14:textId="1137D34B" w:rsidR="00342B66" w:rsidRDefault="00342B66" w:rsidP="00342B66">
      <w:pPr>
        <w:rPr>
          <w:sz w:val="28"/>
          <w:szCs w:val="28"/>
        </w:rPr>
      </w:pPr>
      <w:r>
        <w:rPr>
          <w:sz w:val="28"/>
          <w:szCs w:val="28"/>
        </w:rPr>
        <w:lastRenderedPageBreak/>
        <w:t xml:space="preserve">Step </w:t>
      </w:r>
      <w:r w:rsidR="00084F93">
        <w:rPr>
          <w:sz w:val="28"/>
          <w:szCs w:val="28"/>
        </w:rPr>
        <w:t xml:space="preserve">9: </w:t>
      </w:r>
      <w:r w:rsidR="00084F93" w:rsidRPr="00471F63">
        <w:rPr>
          <w:sz w:val="28"/>
          <w:szCs w:val="28"/>
          <w:lang w:val="en-IN"/>
        </w:rPr>
        <w:t xml:space="preserve">Here, dataset (copy of </w:t>
      </w:r>
      <w:proofErr w:type="spellStart"/>
      <w:r w:rsidR="00084F93" w:rsidRPr="00471F63">
        <w:rPr>
          <w:sz w:val="28"/>
          <w:szCs w:val="28"/>
          <w:lang w:val="en-IN"/>
        </w:rPr>
        <w:t>datahouse</w:t>
      </w:r>
      <w:proofErr w:type="spellEnd"/>
      <w:r w:rsidR="00084F93" w:rsidRPr="00471F63">
        <w:rPr>
          <w:sz w:val="28"/>
          <w:szCs w:val="28"/>
          <w:lang w:val="en-IN"/>
        </w:rPr>
        <w:t>) was uploaded.</w:t>
      </w:r>
    </w:p>
    <w:p w14:paraId="77AB070B" w14:textId="53063499" w:rsidR="00084F93" w:rsidRPr="00084F93" w:rsidRDefault="00084F93" w:rsidP="00084F93">
      <w:pPr>
        <w:rPr>
          <w:sz w:val="28"/>
          <w:szCs w:val="28"/>
          <w:lang w:val="en-IN"/>
        </w:rPr>
      </w:pPr>
      <w:r w:rsidRPr="00084F93">
        <w:rPr>
          <w:sz w:val="28"/>
          <w:szCs w:val="28"/>
          <w:lang w:val="en-IN"/>
        </w:rPr>
        <w:drawing>
          <wp:inline distT="0" distB="0" distL="0" distR="0" wp14:anchorId="73C214F6" wp14:editId="3E68BC22">
            <wp:extent cx="5486400" cy="2791460"/>
            <wp:effectExtent l="0" t="0" r="0" b="8890"/>
            <wp:docPr id="9659109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791460"/>
                    </a:xfrm>
                    <a:prstGeom prst="rect">
                      <a:avLst/>
                    </a:prstGeom>
                    <a:noFill/>
                    <a:ln>
                      <a:noFill/>
                    </a:ln>
                  </pic:spPr>
                </pic:pic>
              </a:graphicData>
            </a:graphic>
          </wp:inline>
        </w:drawing>
      </w:r>
    </w:p>
    <w:p w14:paraId="57CE0015" w14:textId="77777777" w:rsidR="00084F93" w:rsidRPr="00084F93" w:rsidRDefault="00084F93" w:rsidP="00342B66">
      <w:pPr>
        <w:rPr>
          <w:sz w:val="28"/>
          <w:szCs w:val="28"/>
          <w:lang w:val="en-IN"/>
        </w:rPr>
      </w:pPr>
    </w:p>
    <w:p w14:paraId="277A8B61" w14:textId="77777777" w:rsidR="00471F63" w:rsidRPr="00AE7054" w:rsidRDefault="00471F63" w:rsidP="00AE7054">
      <w:pPr>
        <w:rPr>
          <w:lang w:val="en-IN"/>
        </w:rPr>
      </w:pPr>
    </w:p>
    <w:p w14:paraId="451D3F7E" w14:textId="5917EA9C" w:rsidR="00AE7054" w:rsidRPr="00471F63" w:rsidRDefault="00471F63" w:rsidP="00342B66">
      <w:pPr>
        <w:rPr>
          <w:sz w:val="28"/>
          <w:szCs w:val="28"/>
          <w:lang w:val="en-IN"/>
        </w:rPr>
      </w:pPr>
      <w:r w:rsidRPr="00471F63">
        <w:rPr>
          <w:sz w:val="28"/>
          <w:szCs w:val="28"/>
          <w:lang w:val="en-IN"/>
        </w:rPr>
        <w:t>Step 10:</w:t>
      </w:r>
      <w:r>
        <w:rPr>
          <w:sz w:val="28"/>
          <w:szCs w:val="28"/>
          <w:lang w:val="en-IN"/>
        </w:rPr>
        <w:t xml:space="preserve"> Then click on NO and select price from prediction columns and finally click on run experiment.</w:t>
      </w:r>
    </w:p>
    <w:p w14:paraId="08D46AB8" w14:textId="4BAFCD64" w:rsidR="00084F93" w:rsidRPr="00084F93" w:rsidRDefault="00084F93" w:rsidP="00084F93">
      <w:pPr>
        <w:rPr>
          <w:lang w:val="en-IN"/>
        </w:rPr>
      </w:pPr>
      <w:r w:rsidRPr="00084F93">
        <w:rPr>
          <w:lang w:val="en-IN"/>
        </w:rPr>
        <w:drawing>
          <wp:inline distT="0" distB="0" distL="0" distR="0" wp14:anchorId="72CEF686" wp14:editId="1FD86538">
            <wp:extent cx="5486400" cy="2786380"/>
            <wp:effectExtent l="0" t="0" r="0" b="0"/>
            <wp:docPr id="20770633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786380"/>
                    </a:xfrm>
                    <a:prstGeom prst="rect">
                      <a:avLst/>
                    </a:prstGeom>
                    <a:noFill/>
                    <a:ln>
                      <a:noFill/>
                    </a:ln>
                  </pic:spPr>
                </pic:pic>
              </a:graphicData>
            </a:graphic>
          </wp:inline>
        </w:drawing>
      </w:r>
    </w:p>
    <w:p w14:paraId="32AE4E03" w14:textId="3F92A7D7" w:rsidR="00471F63" w:rsidRPr="00471F63" w:rsidRDefault="00471F63" w:rsidP="00471F63">
      <w:pPr>
        <w:rPr>
          <w:lang w:val="en-IN"/>
        </w:rPr>
      </w:pPr>
    </w:p>
    <w:p w14:paraId="52E659D1" w14:textId="77777777" w:rsidR="00471F63" w:rsidRDefault="00471F63" w:rsidP="00342B66">
      <w:pPr>
        <w:rPr>
          <w:lang w:val="en-IN"/>
        </w:rPr>
      </w:pPr>
    </w:p>
    <w:p w14:paraId="0C371F31" w14:textId="30D78E3F" w:rsidR="00471F63" w:rsidRPr="00BA798C" w:rsidRDefault="00471F63" w:rsidP="00342B66">
      <w:pPr>
        <w:rPr>
          <w:sz w:val="28"/>
          <w:szCs w:val="28"/>
          <w:lang w:val="en-IN"/>
        </w:rPr>
      </w:pPr>
      <w:r w:rsidRPr="00BA798C">
        <w:rPr>
          <w:sz w:val="28"/>
          <w:szCs w:val="28"/>
          <w:lang w:val="en-IN"/>
        </w:rPr>
        <w:lastRenderedPageBreak/>
        <w:t xml:space="preserve">Step 11: </w:t>
      </w:r>
      <w:proofErr w:type="spellStart"/>
      <w:r w:rsidR="00BA798C" w:rsidRPr="00BA798C">
        <w:rPr>
          <w:sz w:val="28"/>
          <w:szCs w:val="28"/>
        </w:rPr>
        <w:t>AutoAI</w:t>
      </w:r>
      <w:proofErr w:type="spellEnd"/>
      <w:r w:rsidR="00BA798C" w:rsidRPr="00BA798C">
        <w:rPr>
          <w:sz w:val="28"/>
          <w:szCs w:val="28"/>
        </w:rPr>
        <w:t xml:space="preserve"> pipeline leaderboard displaying the best-performing model </w:t>
      </w:r>
      <w:r w:rsidR="00F63C57">
        <w:rPr>
          <w:sz w:val="28"/>
          <w:szCs w:val="28"/>
        </w:rPr>
        <w:t xml:space="preserve">(Pipeline 4) </w:t>
      </w:r>
      <w:r w:rsidR="00BA798C" w:rsidRPr="00BA798C">
        <w:rPr>
          <w:sz w:val="28"/>
          <w:szCs w:val="28"/>
        </w:rPr>
        <w:t xml:space="preserve">as </w:t>
      </w:r>
      <w:proofErr w:type="spellStart"/>
      <w:r w:rsidR="00BA798C" w:rsidRPr="00BA798C">
        <w:rPr>
          <w:sz w:val="28"/>
          <w:szCs w:val="28"/>
        </w:rPr>
        <w:t>XGBoost</w:t>
      </w:r>
      <w:proofErr w:type="spellEnd"/>
      <w:r w:rsidR="00BA798C" w:rsidRPr="00BA798C">
        <w:rPr>
          <w:sz w:val="28"/>
          <w:szCs w:val="28"/>
        </w:rPr>
        <w:t xml:space="preserve"> Regressor.</w:t>
      </w:r>
      <w:r w:rsidR="00BA798C" w:rsidRPr="00BA798C">
        <w:rPr>
          <w:sz w:val="28"/>
          <w:szCs w:val="28"/>
        </w:rPr>
        <w:br/>
        <w:t>The model was selected based on lowest RMSE and highest R² score for house price prediction.</w:t>
      </w:r>
    </w:p>
    <w:p w14:paraId="29ECC872" w14:textId="0BF0AEB2" w:rsidR="00573E20" w:rsidRPr="00573E20" w:rsidRDefault="00573E20" w:rsidP="00573E20">
      <w:pPr>
        <w:rPr>
          <w:sz w:val="28"/>
          <w:szCs w:val="28"/>
          <w:lang w:val="en-IN"/>
        </w:rPr>
      </w:pPr>
      <w:r w:rsidRPr="00573E20">
        <w:rPr>
          <w:sz w:val="28"/>
          <w:szCs w:val="28"/>
          <w:lang w:val="en-IN"/>
        </w:rPr>
        <w:drawing>
          <wp:inline distT="0" distB="0" distL="0" distR="0" wp14:anchorId="6B36A1DF" wp14:editId="666A028C">
            <wp:extent cx="5486400" cy="2786380"/>
            <wp:effectExtent l="0" t="0" r="0" b="0"/>
            <wp:docPr id="198283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786380"/>
                    </a:xfrm>
                    <a:prstGeom prst="rect">
                      <a:avLst/>
                    </a:prstGeom>
                    <a:noFill/>
                    <a:ln>
                      <a:noFill/>
                    </a:ln>
                  </pic:spPr>
                </pic:pic>
              </a:graphicData>
            </a:graphic>
          </wp:inline>
        </w:drawing>
      </w:r>
    </w:p>
    <w:p w14:paraId="6704B0ED" w14:textId="3C1388D0" w:rsidR="00BA798C" w:rsidRPr="00342B66" w:rsidRDefault="00BA798C" w:rsidP="00342B66">
      <w:pPr>
        <w:rPr>
          <w:sz w:val="28"/>
          <w:szCs w:val="28"/>
          <w:lang w:val="en-IN"/>
        </w:rPr>
      </w:pPr>
    </w:p>
    <w:p w14:paraId="57EB355E" w14:textId="6D4A53D5" w:rsidR="00BA798C" w:rsidRPr="00F63C57" w:rsidRDefault="00BA798C">
      <w:pPr>
        <w:rPr>
          <w:sz w:val="28"/>
          <w:szCs w:val="28"/>
        </w:rPr>
      </w:pPr>
      <w:r w:rsidRPr="00F63C57">
        <w:rPr>
          <w:sz w:val="28"/>
          <w:szCs w:val="28"/>
        </w:rPr>
        <w:t xml:space="preserve">Step 12: </w:t>
      </w:r>
      <w:r w:rsidR="00F63C57">
        <w:rPr>
          <w:sz w:val="28"/>
          <w:szCs w:val="28"/>
        </w:rPr>
        <w:t>Now you will save the pipeline 4 (best) as model and click on create. Pop-up will appear as saved model successfully.</w:t>
      </w:r>
    </w:p>
    <w:p w14:paraId="3435547B" w14:textId="4BCD058D" w:rsidR="00F63C57" w:rsidRDefault="00F63C57"/>
    <w:p w14:paraId="2546D3EC" w14:textId="0FB823C7" w:rsidR="00573E20" w:rsidRPr="00573E20" w:rsidRDefault="00573E20" w:rsidP="00573E20">
      <w:pPr>
        <w:rPr>
          <w:lang w:val="en-IN"/>
        </w:rPr>
      </w:pPr>
      <w:r w:rsidRPr="00573E20">
        <w:rPr>
          <w:lang w:val="en-IN"/>
        </w:rPr>
        <w:drawing>
          <wp:inline distT="0" distB="0" distL="0" distR="0" wp14:anchorId="21ED3CEB" wp14:editId="05AE6DD4">
            <wp:extent cx="5486400" cy="2788920"/>
            <wp:effectExtent l="0" t="0" r="0" b="0"/>
            <wp:docPr id="6379046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788920"/>
                    </a:xfrm>
                    <a:prstGeom prst="rect">
                      <a:avLst/>
                    </a:prstGeom>
                    <a:noFill/>
                    <a:ln>
                      <a:noFill/>
                    </a:ln>
                  </pic:spPr>
                </pic:pic>
              </a:graphicData>
            </a:graphic>
          </wp:inline>
        </w:drawing>
      </w:r>
    </w:p>
    <w:p w14:paraId="66E5EE03" w14:textId="11EEC351" w:rsidR="00573E20" w:rsidRPr="00573E20" w:rsidRDefault="00573E20" w:rsidP="00573E20">
      <w:pPr>
        <w:rPr>
          <w:lang w:val="en-IN"/>
        </w:rPr>
      </w:pPr>
      <w:r w:rsidRPr="00573E20">
        <w:rPr>
          <w:lang w:val="en-IN"/>
        </w:rPr>
        <w:lastRenderedPageBreak/>
        <w:drawing>
          <wp:inline distT="0" distB="0" distL="0" distR="0" wp14:anchorId="5DBAEB68" wp14:editId="41B32DBF">
            <wp:extent cx="5486400" cy="2786380"/>
            <wp:effectExtent l="0" t="0" r="0" b="0"/>
            <wp:docPr id="20974157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786380"/>
                    </a:xfrm>
                    <a:prstGeom prst="rect">
                      <a:avLst/>
                    </a:prstGeom>
                    <a:noFill/>
                    <a:ln>
                      <a:noFill/>
                    </a:ln>
                  </pic:spPr>
                </pic:pic>
              </a:graphicData>
            </a:graphic>
          </wp:inline>
        </w:drawing>
      </w:r>
    </w:p>
    <w:p w14:paraId="20B55D83" w14:textId="77777777" w:rsidR="00F63C57" w:rsidRDefault="00F63C57"/>
    <w:p w14:paraId="29BF181E" w14:textId="77777777" w:rsidR="00F63C57" w:rsidRDefault="00F63C57"/>
    <w:p w14:paraId="7254D922" w14:textId="2492F41B" w:rsidR="00F63C57" w:rsidRPr="00F63C57" w:rsidRDefault="00F63C57">
      <w:pPr>
        <w:rPr>
          <w:sz w:val="28"/>
          <w:szCs w:val="28"/>
        </w:rPr>
      </w:pPr>
      <w:r w:rsidRPr="00F63C57">
        <w:rPr>
          <w:sz w:val="28"/>
          <w:szCs w:val="28"/>
        </w:rPr>
        <w:t xml:space="preserve">Step 13: </w:t>
      </w:r>
      <w:r>
        <w:rPr>
          <w:sz w:val="28"/>
          <w:szCs w:val="28"/>
        </w:rPr>
        <w:t xml:space="preserve">Here you can check </w:t>
      </w:r>
      <w:r w:rsidR="000961C6">
        <w:rPr>
          <w:sz w:val="28"/>
          <w:szCs w:val="28"/>
        </w:rPr>
        <w:t>for model that you created and then click on promote to space.</w:t>
      </w:r>
    </w:p>
    <w:p w14:paraId="6C327E9E" w14:textId="5EEB31B4" w:rsidR="00573E20" w:rsidRPr="00573E20" w:rsidRDefault="00573E20" w:rsidP="00573E20">
      <w:pPr>
        <w:rPr>
          <w:lang w:val="en-IN"/>
        </w:rPr>
      </w:pPr>
      <w:r w:rsidRPr="00573E20">
        <w:rPr>
          <w:lang w:val="en-IN"/>
        </w:rPr>
        <w:drawing>
          <wp:inline distT="0" distB="0" distL="0" distR="0" wp14:anchorId="622979CC" wp14:editId="442873B1">
            <wp:extent cx="5486400" cy="2795270"/>
            <wp:effectExtent l="0" t="0" r="0" b="5080"/>
            <wp:docPr id="18397560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795270"/>
                    </a:xfrm>
                    <a:prstGeom prst="rect">
                      <a:avLst/>
                    </a:prstGeom>
                    <a:noFill/>
                    <a:ln>
                      <a:noFill/>
                    </a:ln>
                  </pic:spPr>
                </pic:pic>
              </a:graphicData>
            </a:graphic>
          </wp:inline>
        </w:drawing>
      </w:r>
    </w:p>
    <w:p w14:paraId="418D6BC4" w14:textId="469D9A85" w:rsidR="000961C6" w:rsidRDefault="000961C6"/>
    <w:p w14:paraId="2FC80A31" w14:textId="77777777" w:rsidR="00573E20" w:rsidRDefault="00573E20"/>
    <w:p w14:paraId="168436AC" w14:textId="77777777" w:rsidR="00573E20" w:rsidRDefault="00573E20"/>
    <w:p w14:paraId="50ADC09B" w14:textId="22E66355" w:rsidR="00573E20" w:rsidRPr="000961C6" w:rsidRDefault="000961C6">
      <w:pPr>
        <w:rPr>
          <w:sz w:val="28"/>
          <w:szCs w:val="28"/>
        </w:rPr>
      </w:pPr>
      <w:r w:rsidRPr="000961C6">
        <w:rPr>
          <w:sz w:val="28"/>
          <w:szCs w:val="28"/>
        </w:rPr>
        <w:lastRenderedPageBreak/>
        <w:t>Step 14:</w:t>
      </w:r>
      <w:r>
        <w:rPr>
          <w:sz w:val="28"/>
          <w:szCs w:val="28"/>
        </w:rPr>
        <w:t xml:space="preserve"> </w:t>
      </w:r>
      <w:r w:rsidRPr="000961C6">
        <w:rPr>
          <w:sz w:val="28"/>
          <w:szCs w:val="28"/>
        </w:rPr>
        <w:t xml:space="preserve">The </w:t>
      </w:r>
      <w:r>
        <w:rPr>
          <w:sz w:val="28"/>
          <w:szCs w:val="28"/>
        </w:rPr>
        <w:t xml:space="preserve">window will appear where you can type name for target deployment space and then click on </w:t>
      </w:r>
      <w:proofErr w:type="gramStart"/>
      <w:r>
        <w:rPr>
          <w:sz w:val="28"/>
          <w:szCs w:val="28"/>
        </w:rPr>
        <w:t>promote</w:t>
      </w:r>
      <w:r w:rsidR="00573E20">
        <w:rPr>
          <w:sz w:val="28"/>
          <w:szCs w:val="28"/>
        </w:rPr>
        <w:t xml:space="preserve"> .</w:t>
      </w:r>
      <w:proofErr w:type="gramEnd"/>
      <w:r w:rsidR="00573E20">
        <w:rPr>
          <w:sz w:val="28"/>
          <w:szCs w:val="28"/>
        </w:rPr>
        <w:t xml:space="preserve"> Pop-up box will appear as success.</w:t>
      </w:r>
    </w:p>
    <w:p w14:paraId="62EFDA3C" w14:textId="6F9D839B" w:rsidR="00573E20" w:rsidRPr="00573E20" w:rsidRDefault="00573E20" w:rsidP="00573E20">
      <w:pPr>
        <w:rPr>
          <w:lang w:val="en-IN"/>
        </w:rPr>
      </w:pPr>
      <w:r w:rsidRPr="00573E20">
        <w:rPr>
          <w:lang w:val="en-IN"/>
        </w:rPr>
        <w:drawing>
          <wp:inline distT="0" distB="0" distL="0" distR="0" wp14:anchorId="6239EAC1" wp14:editId="61FE30A8">
            <wp:extent cx="5486400" cy="2760345"/>
            <wp:effectExtent l="0" t="0" r="0" b="1905"/>
            <wp:docPr id="9675757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760345"/>
                    </a:xfrm>
                    <a:prstGeom prst="rect">
                      <a:avLst/>
                    </a:prstGeom>
                    <a:noFill/>
                    <a:ln>
                      <a:noFill/>
                    </a:ln>
                  </pic:spPr>
                </pic:pic>
              </a:graphicData>
            </a:graphic>
          </wp:inline>
        </w:drawing>
      </w:r>
    </w:p>
    <w:p w14:paraId="38AF6844" w14:textId="6F326C41" w:rsidR="000961C6" w:rsidRPr="000961C6" w:rsidRDefault="000961C6" w:rsidP="000961C6">
      <w:pPr>
        <w:rPr>
          <w:lang w:val="en-IN"/>
        </w:rPr>
      </w:pPr>
    </w:p>
    <w:p w14:paraId="1F36567E" w14:textId="1F0B3409" w:rsidR="000961C6" w:rsidRPr="000961C6" w:rsidRDefault="000961C6">
      <w:pPr>
        <w:rPr>
          <w:sz w:val="28"/>
          <w:szCs w:val="28"/>
          <w:lang w:val="en-IN"/>
        </w:rPr>
      </w:pPr>
    </w:p>
    <w:p w14:paraId="55392F6C" w14:textId="2F9711CC" w:rsidR="000961C6" w:rsidRDefault="000961C6">
      <w:pPr>
        <w:rPr>
          <w:sz w:val="28"/>
          <w:szCs w:val="28"/>
        </w:rPr>
      </w:pPr>
      <w:r w:rsidRPr="000961C6">
        <w:rPr>
          <w:sz w:val="28"/>
          <w:szCs w:val="28"/>
        </w:rPr>
        <w:t xml:space="preserve">Step 15: </w:t>
      </w:r>
      <w:r>
        <w:rPr>
          <w:sz w:val="28"/>
          <w:szCs w:val="28"/>
        </w:rPr>
        <w:t>Create a deployment space.</w:t>
      </w:r>
    </w:p>
    <w:p w14:paraId="1D79B433" w14:textId="382721B8" w:rsidR="00573E20" w:rsidRPr="00573E20" w:rsidRDefault="00573E20" w:rsidP="00573E20">
      <w:pPr>
        <w:rPr>
          <w:sz w:val="28"/>
          <w:szCs w:val="28"/>
          <w:lang w:val="en-IN"/>
        </w:rPr>
      </w:pPr>
      <w:r w:rsidRPr="00573E20">
        <w:rPr>
          <w:sz w:val="28"/>
          <w:szCs w:val="28"/>
          <w:lang w:val="en-IN"/>
        </w:rPr>
        <w:drawing>
          <wp:inline distT="0" distB="0" distL="0" distR="0" wp14:anchorId="310B66F6" wp14:editId="03E66115">
            <wp:extent cx="5486400" cy="2795270"/>
            <wp:effectExtent l="0" t="0" r="0" b="5080"/>
            <wp:docPr id="7685498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795270"/>
                    </a:xfrm>
                    <a:prstGeom prst="rect">
                      <a:avLst/>
                    </a:prstGeom>
                    <a:noFill/>
                    <a:ln>
                      <a:noFill/>
                    </a:ln>
                  </pic:spPr>
                </pic:pic>
              </a:graphicData>
            </a:graphic>
          </wp:inline>
        </w:drawing>
      </w:r>
    </w:p>
    <w:p w14:paraId="3234C1C5" w14:textId="0FA83DFB" w:rsidR="000961C6" w:rsidRDefault="000961C6" w:rsidP="000961C6">
      <w:pPr>
        <w:rPr>
          <w:sz w:val="28"/>
          <w:szCs w:val="28"/>
          <w:lang w:val="en-IN"/>
        </w:rPr>
      </w:pPr>
    </w:p>
    <w:p w14:paraId="5A41B7A1" w14:textId="3BD832E2" w:rsidR="000961C6" w:rsidRDefault="000961C6" w:rsidP="000961C6">
      <w:pPr>
        <w:rPr>
          <w:sz w:val="28"/>
          <w:szCs w:val="28"/>
          <w:lang w:val="en-IN"/>
        </w:rPr>
      </w:pPr>
      <w:r>
        <w:rPr>
          <w:sz w:val="28"/>
          <w:szCs w:val="28"/>
          <w:lang w:val="en-IN"/>
        </w:rPr>
        <w:lastRenderedPageBreak/>
        <w:t>Step 16:</w:t>
      </w:r>
      <w:r w:rsidR="007B67B9">
        <w:rPr>
          <w:sz w:val="28"/>
          <w:szCs w:val="28"/>
          <w:lang w:val="en-IN"/>
        </w:rPr>
        <w:t xml:space="preserve"> You can see the space is allotted to your project and then click on </w:t>
      </w:r>
      <w:proofErr w:type="spellStart"/>
      <w:r w:rsidR="002B20FB">
        <w:rPr>
          <w:sz w:val="28"/>
          <w:szCs w:val="28"/>
          <w:lang w:val="en-IN"/>
        </w:rPr>
        <w:t>PriceDeploy</w:t>
      </w:r>
      <w:proofErr w:type="spellEnd"/>
      <w:r w:rsidR="002B20FB">
        <w:rPr>
          <w:sz w:val="28"/>
          <w:szCs w:val="28"/>
          <w:lang w:val="en-IN"/>
        </w:rPr>
        <w:t>.</w:t>
      </w:r>
    </w:p>
    <w:p w14:paraId="733F7832" w14:textId="4B23709F" w:rsidR="000961C6" w:rsidRDefault="002B20FB" w:rsidP="000961C6">
      <w:pPr>
        <w:rPr>
          <w:sz w:val="28"/>
          <w:szCs w:val="28"/>
          <w:lang w:val="en-IN"/>
        </w:rPr>
      </w:pPr>
      <w:r w:rsidRPr="002B20FB">
        <w:rPr>
          <w:sz w:val="28"/>
          <w:szCs w:val="28"/>
          <w:lang w:val="en-IN"/>
        </w:rPr>
        <w:drawing>
          <wp:inline distT="0" distB="0" distL="0" distR="0" wp14:anchorId="29A45729" wp14:editId="05953AA0">
            <wp:extent cx="5486400" cy="2595880"/>
            <wp:effectExtent l="0" t="0" r="0" b="0"/>
            <wp:docPr id="140122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27446" name=""/>
                    <pic:cNvPicPr/>
                  </pic:nvPicPr>
                  <pic:blipFill>
                    <a:blip r:embed="rId23"/>
                    <a:stretch>
                      <a:fillRect/>
                    </a:stretch>
                  </pic:blipFill>
                  <pic:spPr>
                    <a:xfrm>
                      <a:off x="0" y="0"/>
                      <a:ext cx="5486400" cy="2595880"/>
                    </a:xfrm>
                    <a:prstGeom prst="rect">
                      <a:avLst/>
                    </a:prstGeom>
                  </pic:spPr>
                </pic:pic>
              </a:graphicData>
            </a:graphic>
          </wp:inline>
        </w:drawing>
      </w:r>
    </w:p>
    <w:p w14:paraId="2F0B8631" w14:textId="5705E2D0" w:rsidR="002B20FB" w:rsidRPr="002B20FB" w:rsidRDefault="002B20FB" w:rsidP="002B20FB">
      <w:pPr>
        <w:rPr>
          <w:sz w:val="28"/>
          <w:szCs w:val="28"/>
          <w:lang w:val="en-IN"/>
        </w:rPr>
      </w:pPr>
      <w:r w:rsidRPr="002B20FB">
        <w:rPr>
          <w:sz w:val="28"/>
          <w:szCs w:val="28"/>
          <w:lang w:val="en-IN"/>
        </w:rPr>
        <w:drawing>
          <wp:inline distT="0" distB="0" distL="0" distR="0" wp14:anchorId="6300C17B" wp14:editId="61E987A6">
            <wp:extent cx="5486400" cy="2783205"/>
            <wp:effectExtent l="0" t="0" r="0" b="0"/>
            <wp:docPr id="4046685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783205"/>
                    </a:xfrm>
                    <a:prstGeom prst="rect">
                      <a:avLst/>
                    </a:prstGeom>
                    <a:noFill/>
                    <a:ln>
                      <a:noFill/>
                    </a:ln>
                  </pic:spPr>
                </pic:pic>
              </a:graphicData>
            </a:graphic>
          </wp:inline>
        </w:drawing>
      </w:r>
    </w:p>
    <w:p w14:paraId="15618761" w14:textId="068C8A04" w:rsidR="007B67B9" w:rsidRDefault="007B67B9" w:rsidP="007B67B9">
      <w:pPr>
        <w:rPr>
          <w:sz w:val="28"/>
          <w:szCs w:val="28"/>
          <w:lang w:val="en-IN"/>
        </w:rPr>
      </w:pPr>
    </w:p>
    <w:p w14:paraId="0CD02336" w14:textId="77777777" w:rsidR="002B20FB" w:rsidRDefault="002B20FB" w:rsidP="007B67B9">
      <w:pPr>
        <w:rPr>
          <w:sz w:val="28"/>
          <w:szCs w:val="28"/>
          <w:lang w:val="en-IN"/>
        </w:rPr>
      </w:pPr>
    </w:p>
    <w:p w14:paraId="610501BB" w14:textId="77777777" w:rsidR="002B20FB" w:rsidRDefault="002B20FB" w:rsidP="007B67B9">
      <w:pPr>
        <w:rPr>
          <w:sz w:val="28"/>
          <w:szCs w:val="28"/>
          <w:lang w:val="en-IN"/>
        </w:rPr>
      </w:pPr>
    </w:p>
    <w:p w14:paraId="28ED7C69" w14:textId="77777777" w:rsidR="002B20FB" w:rsidRPr="007B67B9" w:rsidRDefault="002B20FB" w:rsidP="007B67B9">
      <w:pPr>
        <w:rPr>
          <w:sz w:val="28"/>
          <w:szCs w:val="28"/>
          <w:lang w:val="en-IN"/>
        </w:rPr>
      </w:pPr>
    </w:p>
    <w:p w14:paraId="743F5C6D" w14:textId="659B50ED" w:rsidR="007B67B9" w:rsidRDefault="007B67B9" w:rsidP="000961C6">
      <w:pPr>
        <w:rPr>
          <w:sz w:val="28"/>
          <w:szCs w:val="28"/>
          <w:lang w:val="en-IN"/>
        </w:rPr>
      </w:pPr>
      <w:r>
        <w:rPr>
          <w:sz w:val="28"/>
          <w:szCs w:val="28"/>
          <w:lang w:val="en-IN"/>
        </w:rPr>
        <w:lastRenderedPageBreak/>
        <w:t xml:space="preserve">Step 17: After managing it, go to new deployment, then create a deployment dialog box will </w:t>
      </w:r>
      <w:proofErr w:type="gramStart"/>
      <w:r>
        <w:rPr>
          <w:sz w:val="28"/>
          <w:szCs w:val="28"/>
          <w:lang w:val="en-IN"/>
        </w:rPr>
        <w:t>appear</w:t>
      </w:r>
      <w:r w:rsidR="00D9403F">
        <w:rPr>
          <w:sz w:val="28"/>
          <w:szCs w:val="28"/>
          <w:lang w:val="en-IN"/>
        </w:rPr>
        <w:t xml:space="preserve"> .</w:t>
      </w:r>
      <w:proofErr w:type="gramEnd"/>
      <w:r w:rsidR="00D9403F">
        <w:rPr>
          <w:sz w:val="28"/>
          <w:szCs w:val="28"/>
          <w:lang w:val="en-IN"/>
        </w:rPr>
        <w:t xml:space="preserve"> Select </w:t>
      </w:r>
      <w:proofErr w:type="gramStart"/>
      <w:r w:rsidR="00D9403F">
        <w:rPr>
          <w:sz w:val="28"/>
          <w:szCs w:val="28"/>
          <w:lang w:val="en-IN"/>
        </w:rPr>
        <w:t>online ,type</w:t>
      </w:r>
      <w:proofErr w:type="gramEnd"/>
      <w:r w:rsidR="00D9403F">
        <w:rPr>
          <w:sz w:val="28"/>
          <w:szCs w:val="28"/>
          <w:lang w:val="en-IN"/>
        </w:rPr>
        <w:t xml:space="preserve"> name as </w:t>
      </w:r>
      <w:proofErr w:type="spellStart"/>
      <w:r w:rsidR="00D9403F">
        <w:rPr>
          <w:sz w:val="28"/>
          <w:szCs w:val="28"/>
          <w:lang w:val="en-IN"/>
        </w:rPr>
        <w:t>pricedeployed</w:t>
      </w:r>
      <w:proofErr w:type="spellEnd"/>
      <w:r w:rsidR="00D9403F">
        <w:rPr>
          <w:sz w:val="28"/>
          <w:szCs w:val="28"/>
          <w:lang w:val="en-IN"/>
        </w:rPr>
        <w:t xml:space="preserve"> and then click on create.</w:t>
      </w:r>
    </w:p>
    <w:p w14:paraId="5E095498" w14:textId="1D316462" w:rsidR="002B20FB" w:rsidRPr="002B20FB" w:rsidRDefault="002B20FB" w:rsidP="002B20FB">
      <w:pPr>
        <w:rPr>
          <w:sz w:val="28"/>
          <w:szCs w:val="28"/>
          <w:lang w:val="en-IN"/>
        </w:rPr>
      </w:pPr>
      <w:r w:rsidRPr="002B20FB">
        <w:rPr>
          <w:sz w:val="28"/>
          <w:szCs w:val="28"/>
          <w:lang w:val="en-IN"/>
        </w:rPr>
        <w:drawing>
          <wp:inline distT="0" distB="0" distL="0" distR="0" wp14:anchorId="5DD56179" wp14:editId="35B288A8">
            <wp:extent cx="5486400" cy="2783205"/>
            <wp:effectExtent l="0" t="0" r="0" b="0"/>
            <wp:docPr id="96989510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783205"/>
                    </a:xfrm>
                    <a:prstGeom prst="rect">
                      <a:avLst/>
                    </a:prstGeom>
                    <a:noFill/>
                    <a:ln>
                      <a:noFill/>
                    </a:ln>
                  </pic:spPr>
                </pic:pic>
              </a:graphicData>
            </a:graphic>
          </wp:inline>
        </w:drawing>
      </w:r>
    </w:p>
    <w:p w14:paraId="63CD3684" w14:textId="4D2848C4" w:rsidR="007B67B9" w:rsidRDefault="007B67B9" w:rsidP="007B67B9">
      <w:pPr>
        <w:rPr>
          <w:sz w:val="28"/>
          <w:szCs w:val="28"/>
          <w:lang w:val="en-IN"/>
        </w:rPr>
      </w:pPr>
    </w:p>
    <w:p w14:paraId="78D1331C" w14:textId="385C3115" w:rsidR="002B20FB" w:rsidRDefault="002B20FB" w:rsidP="007B67B9">
      <w:pPr>
        <w:rPr>
          <w:sz w:val="28"/>
          <w:szCs w:val="28"/>
          <w:lang w:val="en-IN"/>
        </w:rPr>
      </w:pPr>
      <w:r>
        <w:rPr>
          <w:sz w:val="28"/>
          <w:szCs w:val="28"/>
          <w:lang w:val="en-IN"/>
        </w:rPr>
        <w:t>It was successfully deployed.</w:t>
      </w:r>
    </w:p>
    <w:p w14:paraId="4DDDD439" w14:textId="471C9090" w:rsidR="002B20FB" w:rsidRPr="002B20FB" w:rsidRDefault="002B20FB" w:rsidP="002B20FB">
      <w:pPr>
        <w:rPr>
          <w:sz w:val="28"/>
          <w:szCs w:val="28"/>
          <w:lang w:val="en-IN"/>
        </w:rPr>
      </w:pPr>
      <w:r w:rsidRPr="002B20FB">
        <w:rPr>
          <w:sz w:val="28"/>
          <w:szCs w:val="28"/>
          <w:lang w:val="en-IN"/>
        </w:rPr>
        <w:drawing>
          <wp:inline distT="0" distB="0" distL="0" distR="0" wp14:anchorId="670F37D5" wp14:editId="155709B8">
            <wp:extent cx="5486400" cy="2773045"/>
            <wp:effectExtent l="0" t="0" r="0" b="8255"/>
            <wp:docPr id="16552827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773045"/>
                    </a:xfrm>
                    <a:prstGeom prst="rect">
                      <a:avLst/>
                    </a:prstGeom>
                    <a:noFill/>
                    <a:ln>
                      <a:noFill/>
                    </a:ln>
                  </pic:spPr>
                </pic:pic>
              </a:graphicData>
            </a:graphic>
          </wp:inline>
        </w:drawing>
      </w:r>
    </w:p>
    <w:p w14:paraId="512ED34E" w14:textId="1A284535" w:rsidR="00D9403F" w:rsidRDefault="00D9403F" w:rsidP="007B67B9">
      <w:pPr>
        <w:rPr>
          <w:sz w:val="28"/>
          <w:szCs w:val="28"/>
          <w:lang w:val="en-IN"/>
        </w:rPr>
      </w:pPr>
    </w:p>
    <w:p w14:paraId="3156BD66" w14:textId="77777777" w:rsidR="00D9403F" w:rsidRDefault="00D9403F" w:rsidP="00D9403F">
      <w:pPr>
        <w:rPr>
          <w:sz w:val="28"/>
          <w:szCs w:val="28"/>
          <w:lang w:val="en-IN"/>
        </w:rPr>
      </w:pPr>
    </w:p>
    <w:p w14:paraId="06CC90B0" w14:textId="29AA1D32" w:rsidR="00D9403F" w:rsidRPr="00D9403F" w:rsidRDefault="00D9403F" w:rsidP="00D9403F">
      <w:pPr>
        <w:rPr>
          <w:sz w:val="28"/>
          <w:szCs w:val="28"/>
          <w:lang w:val="en-IN"/>
        </w:rPr>
      </w:pPr>
      <w:r>
        <w:rPr>
          <w:sz w:val="28"/>
          <w:szCs w:val="28"/>
          <w:lang w:val="en-IN"/>
        </w:rPr>
        <w:lastRenderedPageBreak/>
        <w:t xml:space="preserve">Step 18: </w:t>
      </w:r>
      <w:r w:rsidRPr="00D9403F">
        <w:rPr>
          <w:sz w:val="28"/>
          <w:szCs w:val="28"/>
        </w:rPr>
        <w:t xml:space="preserve">The </w:t>
      </w:r>
      <w:proofErr w:type="spellStart"/>
      <w:r w:rsidRPr="00D9403F">
        <w:rPr>
          <w:sz w:val="28"/>
          <w:szCs w:val="28"/>
        </w:rPr>
        <w:t>XGBoost</w:t>
      </w:r>
      <w:proofErr w:type="spellEnd"/>
      <w:r w:rsidRPr="00D9403F">
        <w:rPr>
          <w:sz w:val="28"/>
          <w:szCs w:val="28"/>
        </w:rPr>
        <w:t xml:space="preserve"> model was deployed successfully using IBM Watson Studio's deployment space.</w:t>
      </w:r>
      <w:r w:rsidRPr="00D9403F">
        <w:rPr>
          <w:sz w:val="28"/>
          <w:szCs w:val="28"/>
        </w:rPr>
        <w:br/>
        <w:t>Public and private endpoints were generated for scoring house price predictions.</w:t>
      </w:r>
    </w:p>
    <w:p w14:paraId="77537D9E" w14:textId="344319E7" w:rsidR="002B20FB" w:rsidRPr="002B20FB" w:rsidRDefault="002B20FB" w:rsidP="002B20FB">
      <w:pPr>
        <w:rPr>
          <w:sz w:val="28"/>
          <w:szCs w:val="28"/>
          <w:lang w:val="en-IN"/>
        </w:rPr>
      </w:pPr>
      <w:r w:rsidRPr="002B20FB">
        <w:rPr>
          <w:sz w:val="28"/>
          <w:szCs w:val="28"/>
          <w:lang w:val="en-IN"/>
        </w:rPr>
        <w:drawing>
          <wp:inline distT="0" distB="0" distL="0" distR="0" wp14:anchorId="1CEAD0A8" wp14:editId="5C25E15A">
            <wp:extent cx="5486400" cy="2798445"/>
            <wp:effectExtent l="0" t="0" r="0" b="1905"/>
            <wp:docPr id="21186217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798445"/>
                    </a:xfrm>
                    <a:prstGeom prst="rect">
                      <a:avLst/>
                    </a:prstGeom>
                    <a:noFill/>
                    <a:ln>
                      <a:noFill/>
                    </a:ln>
                  </pic:spPr>
                </pic:pic>
              </a:graphicData>
            </a:graphic>
          </wp:inline>
        </w:drawing>
      </w:r>
    </w:p>
    <w:p w14:paraId="20856EFC" w14:textId="77777777" w:rsidR="00D9403F" w:rsidRPr="00D9403F" w:rsidRDefault="00D9403F" w:rsidP="00D9403F">
      <w:pPr>
        <w:rPr>
          <w:sz w:val="28"/>
          <w:szCs w:val="28"/>
          <w:lang w:val="en-IN"/>
        </w:rPr>
      </w:pPr>
    </w:p>
    <w:p w14:paraId="33775162" w14:textId="5CD6206C" w:rsidR="00D9403F" w:rsidRDefault="00D9403F" w:rsidP="00D9403F">
      <w:pPr>
        <w:rPr>
          <w:sz w:val="28"/>
          <w:szCs w:val="28"/>
          <w:lang w:val="en-IN"/>
        </w:rPr>
      </w:pPr>
      <w:r>
        <w:rPr>
          <w:sz w:val="28"/>
          <w:szCs w:val="28"/>
          <w:lang w:val="en-IN"/>
        </w:rPr>
        <w:t>Step 19: Now you can test your model by uploading test data file and then click on predict.</w:t>
      </w:r>
    </w:p>
    <w:p w14:paraId="4E60D604" w14:textId="2DFBD673" w:rsidR="00D9403F" w:rsidRDefault="002B20FB" w:rsidP="007B67B9">
      <w:pPr>
        <w:rPr>
          <w:sz w:val="28"/>
          <w:szCs w:val="28"/>
          <w:lang w:val="en-IN"/>
        </w:rPr>
      </w:pPr>
      <w:r w:rsidRPr="002B20FB">
        <w:rPr>
          <w:sz w:val="28"/>
          <w:szCs w:val="28"/>
          <w:lang w:val="en-IN"/>
        </w:rPr>
        <w:drawing>
          <wp:inline distT="0" distB="0" distL="0" distR="0" wp14:anchorId="611FA19C" wp14:editId="05730300">
            <wp:extent cx="5486400" cy="3086735"/>
            <wp:effectExtent l="0" t="0" r="0" b="0"/>
            <wp:docPr id="17363835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086735"/>
                    </a:xfrm>
                    <a:prstGeom prst="rect">
                      <a:avLst/>
                    </a:prstGeom>
                    <a:noFill/>
                    <a:ln>
                      <a:noFill/>
                    </a:ln>
                  </pic:spPr>
                </pic:pic>
              </a:graphicData>
            </a:graphic>
          </wp:inline>
        </w:drawing>
      </w:r>
    </w:p>
    <w:p w14:paraId="43A6417E" w14:textId="21FD7C22" w:rsidR="00C26997" w:rsidRPr="007B67B9" w:rsidRDefault="00C26997" w:rsidP="007B67B9">
      <w:pPr>
        <w:rPr>
          <w:sz w:val="28"/>
          <w:szCs w:val="28"/>
          <w:lang w:val="en-IN"/>
        </w:rPr>
      </w:pPr>
      <w:r>
        <w:rPr>
          <w:sz w:val="28"/>
          <w:szCs w:val="28"/>
          <w:lang w:val="en-IN"/>
        </w:rPr>
        <w:lastRenderedPageBreak/>
        <w:t xml:space="preserve">Step 20: The following window shows the prediction results for test dataset. </w:t>
      </w:r>
    </w:p>
    <w:p w14:paraId="58581757" w14:textId="3E0C1C92" w:rsidR="0012239D" w:rsidRPr="0012239D" w:rsidRDefault="0012239D" w:rsidP="0012239D">
      <w:pPr>
        <w:rPr>
          <w:sz w:val="28"/>
          <w:szCs w:val="28"/>
          <w:lang w:val="en-IN"/>
        </w:rPr>
      </w:pPr>
      <w:r w:rsidRPr="0012239D">
        <w:rPr>
          <w:sz w:val="28"/>
          <w:szCs w:val="28"/>
          <w:lang w:val="en-IN"/>
        </w:rPr>
        <w:drawing>
          <wp:inline distT="0" distB="0" distL="0" distR="0" wp14:anchorId="3148FE7F" wp14:editId="4DEAA6C1">
            <wp:extent cx="5486400" cy="3086735"/>
            <wp:effectExtent l="0" t="0" r="0" b="0"/>
            <wp:docPr id="19450493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086735"/>
                    </a:xfrm>
                    <a:prstGeom prst="rect">
                      <a:avLst/>
                    </a:prstGeom>
                    <a:noFill/>
                    <a:ln>
                      <a:noFill/>
                    </a:ln>
                  </pic:spPr>
                </pic:pic>
              </a:graphicData>
            </a:graphic>
          </wp:inline>
        </w:drawing>
      </w:r>
    </w:p>
    <w:p w14:paraId="3B7598B5" w14:textId="60A018FC" w:rsidR="00C26997" w:rsidRPr="00C26997" w:rsidRDefault="00C26997" w:rsidP="00C26997">
      <w:pPr>
        <w:rPr>
          <w:sz w:val="28"/>
          <w:szCs w:val="28"/>
          <w:lang w:val="en-IN"/>
        </w:rPr>
      </w:pPr>
    </w:p>
    <w:p w14:paraId="2BF6BBB3" w14:textId="1343F7CA" w:rsidR="007B67B9" w:rsidRDefault="00C26997" w:rsidP="000961C6">
      <w:pPr>
        <w:rPr>
          <w:sz w:val="28"/>
          <w:szCs w:val="28"/>
          <w:lang w:val="en-IN"/>
        </w:rPr>
      </w:pPr>
      <w:r>
        <w:rPr>
          <w:sz w:val="28"/>
          <w:szCs w:val="28"/>
          <w:lang w:val="en-IN"/>
        </w:rPr>
        <w:t xml:space="preserve">Step 21: Now create IBM Cloud API </w:t>
      </w:r>
      <w:proofErr w:type="gramStart"/>
      <w:r>
        <w:rPr>
          <w:sz w:val="28"/>
          <w:szCs w:val="28"/>
          <w:lang w:val="en-IN"/>
        </w:rPr>
        <w:t>Key .</w:t>
      </w:r>
      <w:proofErr w:type="gramEnd"/>
    </w:p>
    <w:p w14:paraId="44AB6553" w14:textId="359E7230" w:rsidR="0012239D" w:rsidRPr="0012239D" w:rsidRDefault="0012239D" w:rsidP="0012239D">
      <w:pPr>
        <w:rPr>
          <w:sz w:val="28"/>
          <w:szCs w:val="28"/>
          <w:lang w:val="en-IN"/>
        </w:rPr>
      </w:pPr>
      <w:r w:rsidRPr="0012239D">
        <w:rPr>
          <w:sz w:val="28"/>
          <w:szCs w:val="28"/>
          <w:lang w:val="en-IN"/>
        </w:rPr>
        <w:drawing>
          <wp:inline distT="0" distB="0" distL="0" distR="0" wp14:anchorId="42A81145" wp14:editId="6480A09C">
            <wp:extent cx="5486400" cy="2589530"/>
            <wp:effectExtent l="0" t="0" r="0" b="1270"/>
            <wp:docPr id="2084449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589530"/>
                    </a:xfrm>
                    <a:prstGeom prst="rect">
                      <a:avLst/>
                    </a:prstGeom>
                    <a:noFill/>
                    <a:ln>
                      <a:noFill/>
                    </a:ln>
                  </pic:spPr>
                </pic:pic>
              </a:graphicData>
            </a:graphic>
          </wp:inline>
        </w:drawing>
      </w:r>
    </w:p>
    <w:p w14:paraId="1447B32D" w14:textId="7123AA72" w:rsidR="00C26997" w:rsidRDefault="00C26997" w:rsidP="000961C6">
      <w:pPr>
        <w:rPr>
          <w:sz w:val="28"/>
          <w:szCs w:val="28"/>
          <w:lang w:val="en-IN"/>
        </w:rPr>
      </w:pPr>
    </w:p>
    <w:p w14:paraId="758D05FB" w14:textId="01B57AEE" w:rsidR="00C26997" w:rsidRDefault="00C26997" w:rsidP="000961C6">
      <w:pPr>
        <w:rPr>
          <w:sz w:val="28"/>
          <w:szCs w:val="28"/>
          <w:lang w:val="en-IN"/>
        </w:rPr>
      </w:pPr>
    </w:p>
    <w:p w14:paraId="04A61EC4" w14:textId="77777777" w:rsidR="0012239D" w:rsidRDefault="0012239D" w:rsidP="000961C6">
      <w:pPr>
        <w:rPr>
          <w:sz w:val="28"/>
          <w:szCs w:val="28"/>
          <w:lang w:val="en-IN"/>
        </w:rPr>
      </w:pPr>
    </w:p>
    <w:p w14:paraId="76541CFB" w14:textId="4CB8A62D" w:rsidR="0012239D" w:rsidRDefault="0012239D" w:rsidP="000961C6">
      <w:pPr>
        <w:rPr>
          <w:sz w:val="28"/>
          <w:szCs w:val="28"/>
          <w:lang w:val="en-IN"/>
        </w:rPr>
      </w:pPr>
      <w:r>
        <w:rPr>
          <w:noProof/>
        </w:rPr>
        <w:lastRenderedPageBreak/>
        <w:drawing>
          <wp:inline distT="0" distB="0" distL="0" distR="0" wp14:anchorId="370BB559" wp14:editId="38CFD488">
            <wp:extent cx="5486400" cy="2574925"/>
            <wp:effectExtent l="0" t="0" r="0" b="0"/>
            <wp:docPr id="20483062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574925"/>
                    </a:xfrm>
                    <a:prstGeom prst="rect">
                      <a:avLst/>
                    </a:prstGeom>
                    <a:noFill/>
                    <a:ln>
                      <a:noFill/>
                    </a:ln>
                  </pic:spPr>
                </pic:pic>
              </a:graphicData>
            </a:graphic>
          </wp:inline>
        </w:drawing>
      </w:r>
    </w:p>
    <w:p w14:paraId="180A0EB0" w14:textId="77777777" w:rsidR="0012239D" w:rsidRPr="000961C6" w:rsidRDefault="0012239D" w:rsidP="000961C6">
      <w:pPr>
        <w:rPr>
          <w:sz w:val="28"/>
          <w:szCs w:val="28"/>
          <w:lang w:val="en-IN"/>
        </w:rPr>
      </w:pPr>
    </w:p>
    <w:p w14:paraId="55EFDC53" w14:textId="03A8B822" w:rsidR="00F418A8" w:rsidRPr="00F418A8" w:rsidRDefault="00C26997" w:rsidP="00F418A8">
      <w:pPr>
        <w:rPr>
          <w:sz w:val="28"/>
          <w:szCs w:val="28"/>
          <w:lang w:val="en-IN"/>
        </w:rPr>
      </w:pPr>
      <w:r>
        <w:rPr>
          <w:sz w:val="28"/>
          <w:szCs w:val="28"/>
          <w:lang w:val="en-IN"/>
        </w:rPr>
        <w:t xml:space="preserve">Step 22: </w:t>
      </w:r>
      <w:r w:rsidR="00F418A8">
        <w:rPr>
          <w:sz w:val="28"/>
          <w:szCs w:val="28"/>
          <w:lang w:val="en-IN"/>
        </w:rPr>
        <w:t xml:space="preserve">Then copy the API Key </w:t>
      </w:r>
      <w:r w:rsidR="00F418A8" w:rsidRPr="00F418A8">
        <w:rPr>
          <w:sz w:val="28"/>
          <w:szCs w:val="28"/>
          <w:lang w:val="en-IN"/>
        </w:rPr>
        <w:t xml:space="preserve">as this will be attached in the colab file in the API Key attribute. It helps in setting the connection between the </w:t>
      </w:r>
      <w:proofErr w:type="spellStart"/>
      <w:r w:rsidR="00F418A8" w:rsidRPr="00F418A8">
        <w:rPr>
          <w:sz w:val="28"/>
          <w:szCs w:val="28"/>
          <w:lang w:val="en-IN"/>
        </w:rPr>
        <w:t>colab</w:t>
      </w:r>
      <w:proofErr w:type="spellEnd"/>
      <w:r w:rsidR="00F418A8" w:rsidRPr="00F418A8">
        <w:rPr>
          <w:sz w:val="28"/>
          <w:szCs w:val="28"/>
          <w:lang w:val="en-IN"/>
        </w:rPr>
        <w:t xml:space="preserve"> and IBM Watson studio.</w:t>
      </w:r>
    </w:p>
    <w:p w14:paraId="7B6DA8B6" w14:textId="4B0BA4D7" w:rsidR="000961C6" w:rsidRDefault="0012239D">
      <w:pPr>
        <w:rPr>
          <w:sz w:val="28"/>
          <w:szCs w:val="28"/>
          <w:lang w:val="en-IN"/>
        </w:rPr>
      </w:pPr>
      <w:r>
        <w:rPr>
          <w:noProof/>
        </w:rPr>
        <w:drawing>
          <wp:inline distT="0" distB="0" distL="0" distR="0" wp14:anchorId="4650709B" wp14:editId="739D47DE">
            <wp:extent cx="5486400" cy="3545059"/>
            <wp:effectExtent l="0" t="0" r="0" b="0"/>
            <wp:docPr id="36513179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2643" cy="3555554"/>
                    </a:xfrm>
                    <a:prstGeom prst="rect">
                      <a:avLst/>
                    </a:prstGeom>
                    <a:noFill/>
                    <a:ln>
                      <a:noFill/>
                    </a:ln>
                  </pic:spPr>
                </pic:pic>
              </a:graphicData>
            </a:graphic>
          </wp:inline>
        </w:drawing>
      </w:r>
    </w:p>
    <w:p w14:paraId="04360F5B" w14:textId="77777777" w:rsidR="0012239D" w:rsidRDefault="0012239D">
      <w:pPr>
        <w:rPr>
          <w:sz w:val="28"/>
          <w:szCs w:val="28"/>
          <w:lang w:val="en-IN"/>
        </w:rPr>
      </w:pPr>
    </w:p>
    <w:p w14:paraId="12EC9F43" w14:textId="77777777" w:rsidR="0012239D" w:rsidRDefault="0012239D">
      <w:pPr>
        <w:rPr>
          <w:sz w:val="28"/>
          <w:szCs w:val="28"/>
          <w:lang w:val="en-IN"/>
        </w:rPr>
      </w:pPr>
    </w:p>
    <w:p w14:paraId="7470B15D" w14:textId="104FD3F6" w:rsidR="00F418A8" w:rsidRDefault="00F418A8">
      <w:pPr>
        <w:rPr>
          <w:sz w:val="28"/>
          <w:szCs w:val="28"/>
          <w:lang w:val="en-IN"/>
        </w:rPr>
      </w:pPr>
      <w:r>
        <w:rPr>
          <w:sz w:val="28"/>
          <w:szCs w:val="28"/>
          <w:lang w:val="en-IN"/>
        </w:rPr>
        <w:lastRenderedPageBreak/>
        <w:t xml:space="preserve">Step 23: Copy the public endpoint link and paste it in </w:t>
      </w:r>
      <w:proofErr w:type="spellStart"/>
      <w:r>
        <w:rPr>
          <w:sz w:val="28"/>
          <w:szCs w:val="28"/>
          <w:lang w:val="en-IN"/>
        </w:rPr>
        <w:t>response_scoring</w:t>
      </w:r>
      <w:proofErr w:type="spellEnd"/>
      <w:r>
        <w:rPr>
          <w:sz w:val="28"/>
          <w:szCs w:val="28"/>
          <w:lang w:val="en-IN"/>
        </w:rPr>
        <w:t xml:space="preserve"> </w:t>
      </w:r>
      <w:proofErr w:type="gramStart"/>
      <w:r>
        <w:rPr>
          <w:sz w:val="28"/>
          <w:szCs w:val="28"/>
          <w:lang w:val="en-IN"/>
        </w:rPr>
        <w:t>attribute .</w:t>
      </w:r>
      <w:proofErr w:type="gramEnd"/>
      <w:r>
        <w:rPr>
          <w:sz w:val="28"/>
          <w:szCs w:val="28"/>
          <w:lang w:val="en-IN"/>
        </w:rPr>
        <w:t xml:space="preserve"> Update fields and values and then run this cell.</w:t>
      </w:r>
    </w:p>
    <w:p w14:paraId="148FE9CB" w14:textId="435433B1" w:rsidR="00F418A8" w:rsidRDefault="00F418A8">
      <w:pPr>
        <w:rPr>
          <w:sz w:val="28"/>
          <w:szCs w:val="28"/>
          <w:lang w:val="en-IN"/>
        </w:rPr>
      </w:pPr>
      <w:r>
        <w:rPr>
          <w:sz w:val="28"/>
          <w:szCs w:val="28"/>
          <w:lang w:val="en-IN"/>
        </w:rPr>
        <w:t>Finally, you can see the output as scoring response.</w:t>
      </w:r>
    </w:p>
    <w:p w14:paraId="45381992" w14:textId="1BD8DE7E" w:rsidR="00D9403F" w:rsidRDefault="0012239D">
      <w:pPr>
        <w:rPr>
          <w:sz w:val="28"/>
          <w:szCs w:val="28"/>
          <w:lang w:val="en-IN"/>
        </w:rPr>
      </w:pPr>
      <w:r>
        <w:rPr>
          <w:noProof/>
        </w:rPr>
        <w:drawing>
          <wp:inline distT="0" distB="0" distL="0" distR="0" wp14:anchorId="6F25389D" wp14:editId="52A76AFB">
            <wp:extent cx="5486400" cy="3193366"/>
            <wp:effectExtent l="0" t="0" r="0" b="7620"/>
            <wp:docPr id="183425544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8340" cy="3194495"/>
                    </a:xfrm>
                    <a:prstGeom prst="rect">
                      <a:avLst/>
                    </a:prstGeom>
                    <a:noFill/>
                    <a:ln>
                      <a:noFill/>
                    </a:ln>
                  </pic:spPr>
                </pic:pic>
              </a:graphicData>
            </a:graphic>
          </wp:inline>
        </w:drawing>
      </w:r>
    </w:p>
    <w:p w14:paraId="06A6F669" w14:textId="77777777" w:rsidR="00D9403F" w:rsidRPr="000961C6" w:rsidRDefault="00D9403F">
      <w:pPr>
        <w:rPr>
          <w:sz w:val="28"/>
          <w:szCs w:val="28"/>
          <w:lang w:val="en-IN"/>
        </w:rPr>
      </w:pPr>
    </w:p>
    <w:p w14:paraId="1DA4404E" w14:textId="618342DB" w:rsidR="00DB5AE7" w:rsidRDefault="00000000">
      <w:r>
        <w:br/>
      </w:r>
    </w:p>
    <w:p w14:paraId="77445BCE" w14:textId="77777777" w:rsidR="00DB5AE7" w:rsidRDefault="00DB5AE7"/>
    <w:p w14:paraId="0F2E67F1" w14:textId="77777777" w:rsidR="0012239D" w:rsidRDefault="0012239D"/>
    <w:p w14:paraId="40BFB06C" w14:textId="77777777" w:rsidR="0012239D" w:rsidRDefault="0012239D"/>
    <w:p w14:paraId="7037ED01" w14:textId="77777777" w:rsidR="0012239D" w:rsidRDefault="0012239D"/>
    <w:p w14:paraId="1A4D1C90" w14:textId="77777777" w:rsidR="0012239D" w:rsidRDefault="0012239D"/>
    <w:p w14:paraId="0687F0BD" w14:textId="77777777" w:rsidR="0012239D" w:rsidRDefault="0012239D"/>
    <w:p w14:paraId="1C58936F" w14:textId="77777777" w:rsidR="0012239D" w:rsidRDefault="0012239D"/>
    <w:p w14:paraId="23896A61" w14:textId="77777777" w:rsidR="0012239D" w:rsidRDefault="0012239D"/>
    <w:p w14:paraId="7054960E" w14:textId="77777777" w:rsidR="0012239D" w:rsidRDefault="0012239D"/>
    <w:p w14:paraId="0B60E077" w14:textId="77777777" w:rsidR="00DB5AE7" w:rsidRDefault="00000000" w:rsidP="00DB5AE7">
      <w:pPr>
        <w:jc w:val="center"/>
        <w:rPr>
          <w:sz w:val="52"/>
          <w:szCs w:val="52"/>
        </w:rPr>
      </w:pPr>
      <w:r w:rsidRPr="00DB5AE7">
        <w:rPr>
          <w:sz w:val="52"/>
          <w:szCs w:val="52"/>
        </w:rPr>
        <w:lastRenderedPageBreak/>
        <w:t>Algorithm/Model Used</w:t>
      </w:r>
    </w:p>
    <w:p w14:paraId="5CC5ADC3" w14:textId="2389CA8C" w:rsidR="00BA798C" w:rsidRPr="00BA798C" w:rsidRDefault="00000000" w:rsidP="00BA798C">
      <w:pPr>
        <w:rPr>
          <w:sz w:val="28"/>
          <w:szCs w:val="28"/>
          <w:lang w:val="en-IN"/>
        </w:rPr>
      </w:pPr>
      <w:r w:rsidRPr="00DB5AE7">
        <w:rPr>
          <w:sz w:val="28"/>
          <w:szCs w:val="28"/>
        </w:rPr>
        <w:br/>
      </w:r>
      <w:r w:rsidR="00BA798C" w:rsidRPr="00BA798C">
        <w:rPr>
          <w:sz w:val="28"/>
          <w:szCs w:val="28"/>
          <w:lang w:val="en-IN"/>
        </w:rPr>
        <w:t>IBM Watson Studio Auto</w:t>
      </w:r>
      <w:r w:rsidR="00BA798C">
        <w:rPr>
          <w:sz w:val="28"/>
          <w:szCs w:val="28"/>
          <w:lang w:val="en-IN"/>
        </w:rPr>
        <w:t xml:space="preserve"> </w:t>
      </w:r>
      <w:r w:rsidR="00BA798C" w:rsidRPr="00BA798C">
        <w:rPr>
          <w:sz w:val="28"/>
          <w:szCs w:val="28"/>
          <w:lang w:val="en-IN"/>
        </w:rPr>
        <w:t>AI automatically trained multiple regression models such as:</w:t>
      </w:r>
    </w:p>
    <w:p w14:paraId="26A8065B" w14:textId="77777777" w:rsidR="00BA798C" w:rsidRPr="00BA798C" w:rsidRDefault="00BA798C" w:rsidP="00BA798C">
      <w:pPr>
        <w:numPr>
          <w:ilvl w:val="0"/>
          <w:numId w:val="15"/>
        </w:numPr>
        <w:rPr>
          <w:sz w:val="28"/>
          <w:szCs w:val="28"/>
          <w:lang w:val="en-IN"/>
        </w:rPr>
      </w:pPr>
      <w:r w:rsidRPr="00BA798C">
        <w:rPr>
          <w:sz w:val="28"/>
          <w:szCs w:val="28"/>
          <w:lang w:val="en-IN"/>
        </w:rPr>
        <w:t>Linear Regression</w:t>
      </w:r>
    </w:p>
    <w:p w14:paraId="170895D8" w14:textId="77777777" w:rsidR="00BA798C" w:rsidRPr="00BA798C" w:rsidRDefault="00BA798C" w:rsidP="00BA798C">
      <w:pPr>
        <w:numPr>
          <w:ilvl w:val="0"/>
          <w:numId w:val="15"/>
        </w:numPr>
        <w:rPr>
          <w:sz w:val="28"/>
          <w:szCs w:val="28"/>
          <w:lang w:val="en-IN"/>
        </w:rPr>
      </w:pPr>
      <w:r w:rsidRPr="00BA798C">
        <w:rPr>
          <w:sz w:val="28"/>
          <w:szCs w:val="28"/>
          <w:lang w:val="en-IN"/>
        </w:rPr>
        <w:t>Random Forest Regressor</w:t>
      </w:r>
    </w:p>
    <w:p w14:paraId="3F694F91" w14:textId="77777777" w:rsidR="00BA798C" w:rsidRPr="00BA798C" w:rsidRDefault="00BA798C" w:rsidP="00BA798C">
      <w:pPr>
        <w:numPr>
          <w:ilvl w:val="0"/>
          <w:numId w:val="15"/>
        </w:numPr>
        <w:rPr>
          <w:sz w:val="28"/>
          <w:szCs w:val="28"/>
          <w:lang w:val="en-IN"/>
        </w:rPr>
      </w:pPr>
      <w:proofErr w:type="spellStart"/>
      <w:r w:rsidRPr="00BA798C">
        <w:rPr>
          <w:sz w:val="28"/>
          <w:szCs w:val="28"/>
          <w:lang w:val="en-IN"/>
        </w:rPr>
        <w:t>XGBoost</w:t>
      </w:r>
      <w:proofErr w:type="spellEnd"/>
      <w:r w:rsidRPr="00BA798C">
        <w:rPr>
          <w:sz w:val="28"/>
          <w:szCs w:val="28"/>
          <w:lang w:val="en-IN"/>
        </w:rPr>
        <w:t xml:space="preserve"> Regressor</w:t>
      </w:r>
    </w:p>
    <w:p w14:paraId="461E4E2F" w14:textId="782C2383" w:rsidR="00BA798C" w:rsidRPr="00BA798C" w:rsidRDefault="00BA798C" w:rsidP="00BA798C">
      <w:pPr>
        <w:rPr>
          <w:sz w:val="28"/>
          <w:szCs w:val="28"/>
          <w:lang w:val="en-IN"/>
        </w:rPr>
      </w:pPr>
      <w:r w:rsidRPr="00BA798C">
        <w:rPr>
          <w:sz w:val="28"/>
          <w:szCs w:val="28"/>
          <w:lang w:val="en-IN"/>
        </w:rPr>
        <w:t>Auto</w:t>
      </w:r>
      <w:r>
        <w:rPr>
          <w:sz w:val="28"/>
          <w:szCs w:val="28"/>
          <w:lang w:val="en-IN"/>
        </w:rPr>
        <w:t xml:space="preserve"> </w:t>
      </w:r>
      <w:r w:rsidRPr="00BA798C">
        <w:rPr>
          <w:sz w:val="28"/>
          <w:szCs w:val="28"/>
          <w:lang w:val="en-IN"/>
        </w:rPr>
        <w:t xml:space="preserve">AI evaluated these pipelines and selected </w:t>
      </w:r>
      <w:proofErr w:type="spellStart"/>
      <w:r w:rsidRPr="00BA798C">
        <w:rPr>
          <w:b/>
          <w:bCs/>
          <w:sz w:val="28"/>
          <w:szCs w:val="28"/>
          <w:lang w:val="en-IN"/>
        </w:rPr>
        <w:t>XGBoost</w:t>
      </w:r>
      <w:proofErr w:type="spellEnd"/>
      <w:r w:rsidRPr="00BA798C">
        <w:rPr>
          <w:b/>
          <w:bCs/>
          <w:sz w:val="28"/>
          <w:szCs w:val="28"/>
          <w:lang w:val="en-IN"/>
        </w:rPr>
        <w:t xml:space="preserve"> Regressor</w:t>
      </w:r>
      <w:r w:rsidRPr="00BA798C">
        <w:rPr>
          <w:sz w:val="28"/>
          <w:szCs w:val="28"/>
          <w:lang w:val="en-IN"/>
        </w:rPr>
        <w:t xml:space="preserve"> as the best-performing model based on </w:t>
      </w:r>
      <w:r w:rsidRPr="00BA798C">
        <w:rPr>
          <w:b/>
          <w:bCs/>
          <w:sz w:val="28"/>
          <w:szCs w:val="28"/>
          <w:lang w:val="en-IN"/>
        </w:rPr>
        <w:t>Root Mean Squared Error (RMSE)</w:t>
      </w:r>
      <w:r w:rsidRPr="00BA798C">
        <w:rPr>
          <w:sz w:val="28"/>
          <w:szCs w:val="28"/>
          <w:lang w:val="en-IN"/>
        </w:rPr>
        <w:t xml:space="preserve"> and </w:t>
      </w:r>
      <w:r w:rsidRPr="00BA798C">
        <w:rPr>
          <w:b/>
          <w:bCs/>
          <w:sz w:val="28"/>
          <w:szCs w:val="28"/>
          <w:lang w:val="en-IN"/>
        </w:rPr>
        <w:t>R² score</w:t>
      </w:r>
      <w:r w:rsidRPr="00BA798C">
        <w:rPr>
          <w:sz w:val="28"/>
          <w:szCs w:val="28"/>
          <w:lang w:val="en-IN"/>
        </w:rPr>
        <w:t>.</w:t>
      </w:r>
    </w:p>
    <w:p w14:paraId="57154216" w14:textId="13AA391E" w:rsidR="00AE2DC8" w:rsidRPr="00DB5AE7" w:rsidRDefault="00000000" w:rsidP="00DB5AE7">
      <w:pPr>
        <w:rPr>
          <w:sz w:val="52"/>
          <w:szCs w:val="52"/>
        </w:rPr>
      </w:pPr>
      <w:r w:rsidRPr="00DB5AE7">
        <w:rPr>
          <w:sz w:val="28"/>
          <w:szCs w:val="28"/>
        </w:rPr>
        <w:br/>
      </w:r>
    </w:p>
    <w:p w14:paraId="65953BED" w14:textId="533B8A5E" w:rsidR="00AE2DC8" w:rsidRPr="00DB5AE7" w:rsidRDefault="00000000" w:rsidP="00DB5AE7">
      <w:pPr>
        <w:jc w:val="center"/>
        <w:rPr>
          <w:sz w:val="52"/>
          <w:szCs w:val="52"/>
        </w:rPr>
      </w:pPr>
      <w:r w:rsidRPr="00DB5AE7">
        <w:rPr>
          <w:sz w:val="52"/>
          <w:szCs w:val="52"/>
        </w:rPr>
        <w:t>Result</w:t>
      </w:r>
    </w:p>
    <w:p w14:paraId="2928EF8E" w14:textId="505B63CE" w:rsidR="00AE2DC8" w:rsidRDefault="00000000" w:rsidP="00DB5AE7">
      <w:pPr>
        <w:rPr>
          <w:sz w:val="28"/>
          <w:szCs w:val="28"/>
        </w:rPr>
      </w:pPr>
      <w:r>
        <w:br/>
      </w:r>
      <w:r w:rsidRPr="00DB5AE7">
        <w:rPr>
          <w:sz w:val="28"/>
          <w:szCs w:val="28"/>
        </w:rPr>
        <w:t>The model achieved a high prediction accuracy with an R² score of 0.89 on the test data. The performance metrics demonstrate the reliability of Auto</w:t>
      </w:r>
      <w:r w:rsidR="00BA798C">
        <w:rPr>
          <w:sz w:val="28"/>
          <w:szCs w:val="28"/>
        </w:rPr>
        <w:t xml:space="preserve"> </w:t>
      </w:r>
      <w:r w:rsidRPr="00DB5AE7">
        <w:rPr>
          <w:sz w:val="28"/>
          <w:szCs w:val="28"/>
        </w:rPr>
        <w:t>AI in</w:t>
      </w:r>
      <w:r w:rsidR="00DB5AE7">
        <w:rPr>
          <w:sz w:val="28"/>
          <w:szCs w:val="28"/>
        </w:rPr>
        <w:t xml:space="preserve"> </w:t>
      </w:r>
      <w:r w:rsidRPr="00DB5AE7">
        <w:rPr>
          <w:sz w:val="28"/>
          <w:szCs w:val="28"/>
        </w:rPr>
        <w:t>automating the ML lifecycle effectively.</w:t>
      </w:r>
      <w:r w:rsidRPr="00DB5AE7">
        <w:rPr>
          <w:sz w:val="28"/>
          <w:szCs w:val="28"/>
        </w:rPr>
        <w:br/>
      </w:r>
    </w:p>
    <w:p w14:paraId="5AF760F0" w14:textId="77777777" w:rsidR="00956D5F" w:rsidRDefault="00956D5F" w:rsidP="00DB5AE7">
      <w:pPr>
        <w:rPr>
          <w:sz w:val="28"/>
          <w:szCs w:val="28"/>
        </w:rPr>
      </w:pPr>
    </w:p>
    <w:p w14:paraId="6D2BB133" w14:textId="77777777" w:rsidR="00956D5F" w:rsidRDefault="00956D5F" w:rsidP="00DB5AE7">
      <w:pPr>
        <w:rPr>
          <w:sz w:val="28"/>
          <w:szCs w:val="28"/>
        </w:rPr>
      </w:pPr>
    </w:p>
    <w:p w14:paraId="0A34E219" w14:textId="77777777" w:rsidR="00956D5F" w:rsidRDefault="00956D5F" w:rsidP="00DB5AE7">
      <w:pPr>
        <w:rPr>
          <w:sz w:val="28"/>
          <w:szCs w:val="28"/>
        </w:rPr>
      </w:pPr>
    </w:p>
    <w:p w14:paraId="0D86BA34" w14:textId="77777777" w:rsidR="00956D5F" w:rsidRDefault="00956D5F" w:rsidP="00DB5AE7">
      <w:pPr>
        <w:rPr>
          <w:sz w:val="28"/>
          <w:szCs w:val="28"/>
        </w:rPr>
      </w:pPr>
    </w:p>
    <w:p w14:paraId="573E249F" w14:textId="77777777" w:rsidR="00956D5F" w:rsidRDefault="00956D5F" w:rsidP="00DB5AE7">
      <w:pPr>
        <w:rPr>
          <w:sz w:val="28"/>
          <w:szCs w:val="28"/>
        </w:rPr>
      </w:pPr>
    </w:p>
    <w:p w14:paraId="7438A7BA" w14:textId="77777777" w:rsidR="00956D5F" w:rsidRDefault="00956D5F" w:rsidP="00DB5AE7">
      <w:pPr>
        <w:rPr>
          <w:sz w:val="28"/>
          <w:szCs w:val="28"/>
        </w:rPr>
      </w:pPr>
    </w:p>
    <w:p w14:paraId="35820F82" w14:textId="77777777" w:rsidR="00956D5F" w:rsidRPr="00DB5AE7" w:rsidRDefault="00956D5F" w:rsidP="00DB5AE7">
      <w:pPr>
        <w:rPr>
          <w:sz w:val="28"/>
          <w:szCs w:val="28"/>
        </w:rPr>
      </w:pPr>
    </w:p>
    <w:p w14:paraId="227AE91D" w14:textId="16D9577A" w:rsidR="00AE2DC8" w:rsidRPr="00DB5AE7" w:rsidRDefault="00000000" w:rsidP="00DB5AE7">
      <w:pPr>
        <w:jc w:val="center"/>
        <w:rPr>
          <w:sz w:val="52"/>
          <w:szCs w:val="52"/>
        </w:rPr>
      </w:pPr>
      <w:r w:rsidRPr="00DB5AE7">
        <w:rPr>
          <w:sz w:val="52"/>
          <w:szCs w:val="52"/>
        </w:rPr>
        <w:t>Conclusion</w:t>
      </w:r>
    </w:p>
    <w:p w14:paraId="604DBECC" w14:textId="28EEC40B" w:rsidR="00AE2DC8" w:rsidRPr="00DB5AE7" w:rsidRDefault="00000000" w:rsidP="00DB5AE7">
      <w:pPr>
        <w:rPr>
          <w:sz w:val="28"/>
          <w:szCs w:val="28"/>
        </w:rPr>
      </w:pPr>
      <w:r>
        <w:br/>
      </w:r>
      <w:r w:rsidRPr="00DB5AE7">
        <w:rPr>
          <w:sz w:val="28"/>
          <w:szCs w:val="28"/>
        </w:rPr>
        <w:t>This project successfully demonstrates how IBM Watson Studio's AutoAI can be leveraged to build an accurate house price prediction model without extensive coding. It simplifies model development while ensuring robust perform</w:t>
      </w:r>
      <w:r w:rsidR="00DB5AE7">
        <w:rPr>
          <w:sz w:val="28"/>
          <w:szCs w:val="28"/>
        </w:rPr>
        <w:t>ance and reliability.</w:t>
      </w:r>
      <w:r w:rsidRPr="00DB5AE7">
        <w:rPr>
          <w:sz w:val="28"/>
          <w:szCs w:val="28"/>
        </w:rPr>
        <w:br/>
      </w:r>
    </w:p>
    <w:p w14:paraId="219D79F8" w14:textId="3487F40A" w:rsidR="00AE2DC8" w:rsidRPr="00956D5F" w:rsidRDefault="00000000" w:rsidP="00956D5F">
      <w:pPr>
        <w:jc w:val="center"/>
        <w:rPr>
          <w:sz w:val="52"/>
          <w:szCs w:val="52"/>
        </w:rPr>
      </w:pPr>
      <w:r w:rsidRPr="00956D5F">
        <w:rPr>
          <w:sz w:val="52"/>
          <w:szCs w:val="52"/>
        </w:rPr>
        <w:t>Reference</w:t>
      </w:r>
    </w:p>
    <w:p w14:paraId="315CDB1D" w14:textId="39E164FE" w:rsidR="00AE2DC8" w:rsidRDefault="00000000">
      <w:r>
        <w:br/>
        <w:t xml:space="preserve">- </w:t>
      </w:r>
      <w:r w:rsidRPr="00956D5F">
        <w:rPr>
          <w:sz w:val="28"/>
          <w:szCs w:val="28"/>
        </w:rPr>
        <w:t xml:space="preserve">IBM Watson Studio Documentation: </w:t>
      </w:r>
      <w:r w:rsidRPr="00956D5F">
        <w:rPr>
          <w:rStyle w:val="Heading2Char"/>
        </w:rPr>
        <w:t>https://dataplatform.cloud.ibm.com</w:t>
      </w:r>
      <w:r w:rsidRPr="00956D5F">
        <w:rPr>
          <w:sz w:val="28"/>
          <w:szCs w:val="28"/>
        </w:rPr>
        <w:br/>
        <w:t>- Kaggle Dataset for House Pricing</w:t>
      </w:r>
      <w:r w:rsidR="00956D5F">
        <w:rPr>
          <w:sz w:val="28"/>
          <w:szCs w:val="28"/>
        </w:rPr>
        <w:t xml:space="preserve"> </w:t>
      </w:r>
      <w:r w:rsidRPr="00956D5F">
        <w:rPr>
          <w:sz w:val="28"/>
          <w:szCs w:val="28"/>
        </w:rPr>
        <w:br/>
      </w:r>
      <w:r w:rsidRPr="00956D5F">
        <w:rPr>
          <w:sz w:val="28"/>
          <w:szCs w:val="28"/>
        </w:rPr>
        <w:br/>
      </w:r>
    </w:p>
    <w:sectPr w:rsidR="00AE2DC8"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DA220DD"/>
    <w:multiLevelType w:val="hybridMultilevel"/>
    <w:tmpl w:val="0F6E31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3C650F8"/>
    <w:multiLevelType w:val="multilevel"/>
    <w:tmpl w:val="E67E1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BC66B1"/>
    <w:multiLevelType w:val="multilevel"/>
    <w:tmpl w:val="E16EF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B24EAE"/>
    <w:multiLevelType w:val="hybridMultilevel"/>
    <w:tmpl w:val="75FE0A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C296257"/>
    <w:multiLevelType w:val="hybridMultilevel"/>
    <w:tmpl w:val="EC424418"/>
    <w:lvl w:ilvl="0" w:tplc="40090001">
      <w:start w:val="1"/>
      <w:numFmt w:val="bullet"/>
      <w:lvlText w:val=""/>
      <w:lvlJc w:val="left"/>
      <w:pPr>
        <w:ind w:left="852" w:hanging="360"/>
      </w:pPr>
      <w:rPr>
        <w:rFonts w:ascii="Symbol" w:hAnsi="Symbol" w:hint="default"/>
      </w:rPr>
    </w:lvl>
    <w:lvl w:ilvl="1" w:tplc="40090003" w:tentative="1">
      <w:start w:val="1"/>
      <w:numFmt w:val="bullet"/>
      <w:lvlText w:val="o"/>
      <w:lvlJc w:val="left"/>
      <w:pPr>
        <w:ind w:left="1572" w:hanging="360"/>
      </w:pPr>
      <w:rPr>
        <w:rFonts w:ascii="Courier New" w:hAnsi="Courier New" w:cs="Courier New" w:hint="default"/>
      </w:rPr>
    </w:lvl>
    <w:lvl w:ilvl="2" w:tplc="40090005" w:tentative="1">
      <w:start w:val="1"/>
      <w:numFmt w:val="bullet"/>
      <w:lvlText w:val=""/>
      <w:lvlJc w:val="left"/>
      <w:pPr>
        <w:ind w:left="2292" w:hanging="360"/>
      </w:pPr>
      <w:rPr>
        <w:rFonts w:ascii="Wingdings" w:hAnsi="Wingdings" w:hint="default"/>
      </w:rPr>
    </w:lvl>
    <w:lvl w:ilvl="3" w:tplc="40090001" w:tentative="1">
      <w:start w:val="1"/>
      <w:numFmt w:val="bullet"/>
      <w:lvlText w:val=""/>
      <w:lvlJc w:val="left"/>
      <w:pPr>
        <w:ind w:left="3012" w:hanging="360"/>
      </w:pPr>
      <w:rPr>
        <w:rFonts w:ascii="Symbol" w:hAnsi="Symbol" w:hint="default"/>
      </w:rPr>
    </w:lvl>
    <w:lvl w:ilvl="4" w:tplc="40090003" w:tentative="1">
      <w:start w:val="1"/>
      <w:numFmt w:val="bullet"/>
      <w:lvlText w:val="o"/>
      <w:lvlJc w:val="left"/>
      <w:pPr>
        <w:ind w:left="3732" w:hanging="360"/>
      </w:pPr>
      <w:rPr>
        <w:rFonts w:ascii="Courier New" w:hAnsi="Courier New" w:cs="Courier New" w:hint="default"/>
      </w:rPr>
    </w:lvl>
    <w:lvl w:ilvl="5" w:tplc="40090005" w:tentative="1">
      <w:start w:val="1"/>
      <w:numFmt w:val="bullet"/>
      <w:lvlText w:val=""/>
      <w:lvlJc w:val="left"/>
      <w:pPr>
        <w:ind w:left="4452" w:hanging="360"/>
      </w:pPr>
      <w:rPr>
        <w:rFonts w:ascii="Wingdings" w:hAnsi="Wingdings" w:hint="default"/>
      </w:rPr>
    </w:lvl>
    <w:lvl w:ilvl="6" w:tplc="40090001" w:tentative="1">
      <w:start w:val="1"/>
      <w:numFmt w:val="bullet"/>
      <w:lvlText w:val=""/>
      <w:lvlJc w:val="left"/>
      <w:pPr>
        <w:ind w:left="5172" w:hanging="360"/>
      </w:pPr>
      <w:rPr>
        <w:rFonts w:ascii="Symbol" w:hAnsi="Symbol" w:hint="default"/>
      </w:rPr>
    </w:lvl>
    <w:lvl w:ilvl="7" w:tplc="40090003" w:tentative="1">
      <w:start w:val="1"/>
      <w:numFmt w:val="bullet"/>
      <w:lvlText w:val="o"/>
      <w:lvlJc w:val="left"/>
      <w:pPr>
        <w:ind w:left="5892" w:hanging="360"/>
      </w:pPr>
      <w:rPr>
        <w:rFonts w:ascii="Courier New" w:hAnsi="Courier New" w:cs="Courier New" w:hint="default"/>
      </w:rPr>
    </w:lvl>
    <w:lvl w:ilvl="8" w:tplc="40090005" w:tentative="1">
      <w:start w:val="1"/>
      <w:numFmt w:val="bullet"/>
      <w:lvlText w:val=""/>
      <w:lvlJc w:val="left"/>
      <w:pPr>
        <w:ind w:left="6612" w:hanging="360"/>
      </w:pPr>
      <w:rPr>
        <w:rFonts w:ascii="Wingdings" w:hAnsi="Wingdings" w:hint="default"/>
      </w:rPr>
    </w:lvl>
  </w:abstractNum>
  <w:abstractNum w:abstractNumId="14" w15:restartNumberingAfterBreak="0">
    <w:nsid w:val="69CA26AF"/>
    <w:multiLevelType w:val="multilevel"/>
    <w:tmpl w:val="6AD87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7945780">
    <w:abstractNumId w:val="8"/>
  </w:num>
  <w:num w:numId="2" w16cid:durableId="463816869">
    <w:abstractNumId w:val="6"/>
  </w:num>
  <w:num w:numId="3" w16cid:durableId="1838300696">
    <w:abstractNumId w:val="5"/>
  </w:num>
  <w:num w:numId="4" w16cid:durableId="1178078373">
    <w:abstractNumId w:val="4"/>
  </w:num>
  <w:num w:numId="5" w16cid:durableId="1045980298">
    <w:abstractNumId w:val="7"/>
  </w:num>
  <w:num w:numId="6" w16cid:durableId="809438965">
    <w:abstractNumId w:val="3"/>
  </w:num>
  <w:num w:numId="7" w16cid:durableId="1104956334">
    <w:abstractNumId w:val="2"/>
  </w:num>
  <w:num w:numId="8" w16cid:durableId="1051073614">
    <w:abstractNumId w:val="1"/>
  </w:num>
  <w:num w:numId="9" w16cid:durableId="428045163">
    <w:abstractNumId w:val="0"/>
  </w:num>
  <w:num w:numId="10" w16cid:durableId="1281840490">
    <w:abstractNumId w:val="14"/>
  </w:num>
  <w:num w:numId="11" w16cid:durableId="1572306145">
    <w:abstractNumId w:val="9"/>
  </w:num>
  <w:num w:numId="12" w16cid:durableId="1658605231">
    <w:abstractNumId w:val="10"/>
  </w:num>
  <w:num w:numId="13" w16cid:durableId="224293095">
    <w:abstractNumId w:val="12"/>
  </w:num>
  <w:num w:numId="14" w16cid:durableId="2071027879">
    <w:abstractNumId w:val="13"/>
  </w:num>
  <w:num w:numId="15" w16cid:durableId="164674210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84F93"/>
    <w:rsid w:val="000961C6"/>
    <w:rsid w:val="0012239D"/>
    <w:rsid w:val="00137E8C"/>
    <w:rsid w:val="0015074B"/>
    <w:rsid w:val="002069F5"/>
    <w:rsid w:val="0029639D"/>
    <w:rsid w:val="002B20FB"/>
    <w:rsid w:val="00326F90"/>
    <w:rsid w:val="00342B66"/>
    <w:rsid w:val="00471F63"/>
    <w:rsid w:val="00573E20"/>
    <w:rsid w:val="006D03D5"/>
    <w:rsid w:val="007B67B9"/>
    <w:rsid w:val="00894735"/>
    <w:rsid w:val="008A5BE9"/>
    <w:rsid w:val="00956D5F"/>
    <w:rsid w:val="00A21148"/>
    <w:rsid w:val="00A249D4"/>
    <w:rsid w:val="00A42FE8"/>
    <w:rsid w:val="00AA1D8D"/>
    <w:rsid w:val="00AE2DC8"/>
    <w:rsid w:val="00AE7054"/>
    <w:rsid w:val="00B42A69"/>
    <w:rsid w:val="00B47730"/>
    <w:rsid w:val="00BA798C"/>
    <w:rsid w:val="00C26997"/>
    <w:rsid w:val="00C41CAD"/>
    <w:rsid w:val="00CB0664"/>
    <w:rsid w:val="00D6129F"/>
    <w:rsid w:val="00D9403F"/>
    <w:rsid w:val="00DB5AE7"/>
    <w:rsid w:val="00E85F25"/>
    <w:rsid w:val="00EF704F"/>
    <w:rsid w:val="00F418A8"/>
    <w:rsid w:val="00F63C57"/>
    <w:rsid w:val="00FC693F"/>
    <w:rsid w:val="00FC7619"/>
    <w:rsid w:val="00FE28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4B4DDF6"/>
  <w14:defaultImageDpi w14:val="300"/>
  <w15:docId w15:val="{6D85E035-607B-4021-ACF9-01A0C3951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Times New Roman" w:hAnsi="Times New Roman"/>
      <w:sz w:val="24"/>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FC7619"/>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48367">
      <w:bodyDiv w:val="1"/>
      <w:marLeft w:val="0"/>
      <w:marRight w:val="0"/>
      <w:marTop w:val="0"/>
      <w:marBottom w:val="0"/>
      <w:divBdr>
        <w:top w:val="none" w:sz="0" w:space="0" w:color="auto"/>
        <w:left w:val="none" w:sz="0" w:space="0" w:color="auto"/>
        <w:bottom w:val="none" w:sz="0" w:space="0" w:color="auto"/>
        <w:right w:val="none" w:sz="0" w:space="0" w:color="auto"/>
      </w:divBdr>
    </w:div>
    <w:div w:id="42027488">
      <w:bodyDiv w:val="1"/>
      <w:marLeft w:val="0"/>
      <w:marRight w:val="0"/>
      <w:marTop w:val="0"/>
      <w:marBottom w:val="0"/>
      <w:divBdr>
        <w:top w:val="none" w:sz="0" w:space="0" w:color="auto"/>
        <w:left w:val="none" w:sz="0" w:space="0" w:color="auto"/>
        <w:bottom w:val="none" w:sz="0" w:space="0" w:color="auto"/>
        <w:right w:val="none" w:sz="0" w:space="0" w:color="auto"/>
      </w:divBdr>
    </w:div>
    <w:div w:id="109011172">
      <w:bodyDiv w:val="1"/>
      <w:marLeft w:val="0"/>
      <w:marRight w:val="0"/>
      <w:marTop w:val="0"/>
      <w:marBottom w:val="0"/>
      <w:divBdr>
        <w:top w:val="none" w:sz="0" w:space="0" w:color="auto"/>
        <w:left w:val="none" w:sz="0" w:space="0" w:color="auto"/>
        <w:bottom w:val="none" w:sz="0" w:space="0" w:color="auto"/>
        <w:right w:val="none" w:sz="0" w:space="0" w:color="auto"/>
      </w:divBdr>
    </w:div>
    <w:div w:id="148373670">
      <w:bodyDiv w:val="1"/>
      <w:marLeft w:val="0"/>
      <w:marRight w:val="0"/>
      <w:marTop w:val="0"/>
      <w:marBottom w:val="0"/>
      <w:divBdr>
        <w:top w:val="none" w:sz="0" w:space="0" w:color="auto"/>
        <w:left w:val="none" w:sz="0" w:space="0" w:color="auto"/>
        <w:bottom w:val="none" w:sz="0" w:space="0" w:color="auto"/>
        <w:right w:val="none" w:sz="0" w:space="0" w:color="auto"/>
      </w:divBdr>
    </w:div>
    <w:div w:id="148982576">
      <w:bodyDiv w:val="1"/>
      <w:marLeft w:val="0"/>
      <w:marRight w:val="0"/>
      <w:marTop w:val="0"/>
      <w:marBottom w:val="0"/>
      <w:divBdr>
        <w:top w:val="none" w:sz="0" w:space="0" w:color="auto"/>
        <w:left w:val="none" w:sz="0" w:space="0" w:color="auto"/>
        <w:bottom w:val="none" w:sz="0" w:space="0" w:color="auto"/>
        <w:right w:val="none" w:sz="0" w:space="0" w:color="auto"/>
      </w:divBdr>
    </w:div>
    <w:div w:id="188491915">
      <w:bodyDiv w:val="1"/>
      <w:marLeft w:val="0"/>
      <w:marRight w:val="0"/>
      <w:marTop w:val="0"/>
      <w:marBottom w:val="0"/>
      <w:divBdr>
        <w:top w:val="none" w:sz="0" w:space="0" w:color="auto"/>
        <w:left w:val="none" w:sz="0" w:space="0" w:color="auto"/>
        <w:bottom w:val="none" w:sz="0" w:space="0" w:color="auto"/>
        <w:right w:val="none" w:sz="0" w:space="0" w:color="auto"/>
      </w:divBdr>
    </w:div>
    <w:div w:id="198128770">
      <w:bodyDiv w:val="1"/>
      <w:marLeft w:val="0"/>
      <w:marRight w:val="0"/>
      <w:marTop w:val="0"/>
      <w:marBottom w:val="0"/>
      <w:divBdr>
        <w:top w:val="none" w:sz="0" w:space="0" w:color="auto"/>
        <w:left w:val="none" w:sz="0" w:space="0" w:color="auto"/>
        <w:bottom w:val="none" w:sz="0" w:space="0" w:color="auto"/>
        <w:right w:val="none" w:sz="0" w:space="0" w:color="auto"/>
      </w:divBdr>
    </w:div>
    <w:div w:id="205992078">
      <w:bodyDiv w:val="1"/>
      <w:marLeft w:val="0"/>
      <w:marRight w:val="0"/>
      <w:marTop w:val="0"/>
      <w:marBottom w:val="0"/>
      <w:divBdr>
        <w:top w:val="none" w:sz="0" w:space="0" w:color="auto"/>
        <w:left w:val="none" w:sz="0" w:space="0" w:color="auto"/>
        <w:bottom w:val="none" w:sz="0" w:space="0" w:color="auto"/>
        <w:right w:val="none" w:sz="0" w:space="0" w:color="auto"/>
      </w:divBdr>
    </w:div>
    <w:div w:id="228460698">
      <w:bodyDiv w:val="1"/>
      <w:marLeft w:val="0"/>
      <w:marRight w:val="0"/>
      <w:marTop w:val="0"/>
      <w:marBottom w:val="0"/>
      <w:divBdr>
        <w:top w:val="none" w:sz="0" w:space="0" w:color="auto"/>
        <w:left w:val="none" w:sz="0" w:space="0" w:color="auto"/>
        <w:bottom w:val="none" w:sz="0" w:space="0" w:color="auto"/>
        <w:right w:val="none" w:sz="0" w:space="0" w:color="auto"/>
      </w:divBdr>
    </w:div>
    <w:div w:id="231434592">
      <w:bodyDiv w:val="1"/>
      <w:marLeft w:val="0"/>
      <w:marRight w:val="0"/>
      <w:marTop w:val="0"/>
      <w:marBottom w:val="0"/>
      <w:divBdr>
        <w:top w:val="none" w:sz="0" w:space="0" w:color="auto"/>
        <w:left w:val="none" w:sz="0" w:space="0" w:color="auto"/>
        <w:bottom w:val="none" w:sz="0" w:space="0" w:color="auto"/>
        <w:right w:val="none" w:sz="0" w:space="0" w:color="auto"/>
      </w:divBdr>
    </w:div>
    <w:div w:id="239949919">
      <w:bodyDiv w:val="1"/>
      <w:marLeft w:val="0"/>
      <w:marRight w:val="0"/>
      <w:marTop w:val="0"/>
      <w:marBottom w:val="0"/>
      <w:divBdr>
        <w:top w:val="none" w:sz="0" w:space="0" w:color="auto"/>
        <w:left w:val="none" w:sz="0" w:space="0" w:color="auto"/>
        <w:bottom w:val="none" w:sz="0" w:space="0" w:color="auto"/>
        <w:right w:val="none" w:sz="0" w:space="0" w:color="auto"/>
      </w:divBdr>
    </w:div>
    <w:div w:id="247807386">
      <w:bodyDiv w:val="1"/>
      <w:marLeft w:val="0"/>
      <w:marRight w:val="0"/>
      <w:marTop w:val="0"/>
      <w:marBottom w:val="0"/>
      <w:divBdr>
        <w:top w:val="none" w:sz="0" w:space="0" w:color="auto"/>
        <w:left w:val="none" w:sz="0" w:space="0" w:color="auto"/>
        <w:bottom w:val="none" w:sz="0" w:space="0" w:color="auto"/>
        <w:right w:val="none" w:sz="0" w:space="0" w:color="auto"/>
      </w:divBdr>
    </w:div>
    <w:div w:id="250353373">
      <w:bodyDiv w:val="1"/>
      <w:marLeft w:val="0"/>
      <w:marRight w:val="0"/>
      <w:marTop w:val="0"/>
      <w:marBottom w:val="0"/>
      <w:divBdr>
        <w:top w:val="none" w:sz="0" w:space="0" w:color="auto"/>
        <w:left w:val="none" w:sz="0" w:space="0" w:color="auto"/>
        <w:bottom w:val="none" w:sz="0" w:space="0" w:color="auto"/>
        <w:right w:val="none" w:sz="0" w:space="0" w:color="auto"/>
      </w:divBdr>
    </w:div>
    <w:div w:id="315114833">
      <w:bodyDiv w:val="1"/>
      <w:marLeft w:val="0"/>
      <w:marRight w:val="0"/>
      <w:marTop w:val="0"/>
      <w:marBottom w:val="0"/>
      <w:divBdr>
        <w:top w:val="none" w:sz="0" w:space="0" w:color="auto"/>
        <w:left w:val="none" w:sz="0" w:space="0" w:color="auto"/>
        <w:bottom w:val="none" w:sz="0" w:space="0" w:color="auto"/>
        <w:right w:val="none" w:sz="0" w:space="0" w:color="auto"/>
      </w:divBdr>
    </w:div>
    <w:div w:id="347681414">
      <w:bodyDiv w:val="1"/>
      <w:marLeft w:val="0"/>
      <w:marRight w:val="0"/>
      <w:marTop w:val="0"/>
      <w:marBottom w:val="0"/>
      <w:divBdr>
        <w:top w:val="none" w:sz="0" w:space="0" w:color="auto"/>
        <w:left w:val="none" w:sz="0" w:space="0" w:color="auto"/>
        <w:bottom w:val="none" w:sz="0" w:space="0" w:color="auto"/>
        <w:right w:val="none" w:sz="0" w:space="0" w:color="auto"/>
      </w:divBdr>
    </w:div>
    <w:div w:id="379212483">
      <w:bodyDiv w:val="1"/>
      <w:marLeft w:val="0"/>
      <w:marRight w:val="0"/>
      <w:marTop w:val="0"/>
      <w:marBottom w:val="0"/>
      <w:divBdr>
        <w:top w:val="none" w:sz="0" w:space="0" w:color="auto"/>
        <w:left w:val="none" w:sz="0" w:space="0" w:color="auto"/>
        <w:bottom w:val="none" w:sz="0" w:space="0" w:color="auto"/>
        <w:right w:val="none" w:sz="0" w:space="0" w:color="auto"/>
      </w:divBdr>
    </w:div>
    <w:div w:id="393309811">
      <w:bodyDiv w:val="1"/>
      <w:marLeft w:val="0"/>
      <w:marRight w:val="0"/>
      <w:marTop w:val="0"/>
      <w:marBottom w:val="0"/>
      <w:divBdr>
        <w:top w:val="none" w:sz="0" w:space="0" w:color="auto"/>
        <w:left w:val="none" w:sz="0" w:space="0" w:color="auto"/>
        <w:bottom w:val="none" w:sz="0" w:space="0" w:color="auto"/>
        <w:right w:val="none" w:sz="0" w:space="0" w:color="auto"/>
      </w:divBdr>
    </w:div>
    <w:div w:id="405493351">
      <w:bodyDiv w:val="1"/>
      <w:marLeft w:val="0"/>
      <w:marRight w:val="0"/>
      <w:marTop w:val="0"/>
      <w:marBottom w:val="0"/>
      <w:divBdr>
        <w:top w:val="none" w:sz="0" w:space="0" w:color="auto"/>
        <w:left w:val="none" w:sz="0" w:space="0" w:color="auto"/>
        <w:bottom w:val="none" w:sz="0" w:space="0" w:color="auto"/>
        <w:right w:val="none" w:sz="0" w:space="0" w:color="auto"/>
      </w:divBdr>
    </w:div>
    <w:div w:id="442963605">
      <w:bodyDiv w:val="1"/>
      <w:marLeft w:val="0"/>
      <w:marRight w:val="0"/>
      <w:marTop w:val="0"/>
      <w:marBottom w:val="0"/>
      <w:divBdr>
        <w:top w:val="none" w:sz="0" w:space="0" w:color="auto"/>
        <w:left w:val="none" w:sz="0" w:space="0" w:color="auto"/>
        <w:bottom w:val="none" w:sz="0" w:space="0" w:color="auto"/>
        <w:right w:val="none" w:sz="0" w:space="0" w:color="auto"/>
      </w:divBdr>
    </w:div>
    <w:div w:id="450712837">
      <w:bodyDiv w:val="1"/>
      <w:marLeft w:val="0"/>
      <w:marRight w:val="0"/>
      <w:marTop w:val="0"/>
      <w:marBottom w:val="0"/>
      <w:divBdr>
        <w:top w:val="none" w:sz="0" w:space="0" w:color="auto"/>
        <w:left w:val="none" w:sz="0" w:space="0" w:color="auto"/>
        <w:bottom w:val="none" w:sz="0" w:space="0" w:color="auto"/>
        <w:right w:val="none" w:sz="0" w:space="0" w:color="auto"/>
      </w:divBdr>
    </w:div>
    <w:div w:id="520894850">
      <w:bodyDiv w:val="1"/>
      <w:marLeft w:val="0"/>
      <w:marRight w:val="0"/>
      <w:marTop w:val="0"/>
      <w:marBottom w:val="0"/>
      <w:divBdr>
        <w:top w:val="none" w:sz="0" w:space="0" w:color="auto"/>
        <w:left w:val="none" w:sz="0" w:space="0" w:color="auto"/>
        <w:bottom w:val="none" w:sz="0" w:space="0" w:color="auto"/>
        <w:right w:val="none" w:sz="0" w:space="0" w:color="auto"/>
      </w:divBdr>
    </w:div>
    <w:div w:id="521936635">
      <w:bodyDiv w:val="1"/>
      <w:marLeft w:val="0"/>
      <w:marRight w:val="0"/>
      <w:marTop w:val="0"/>
      <w:marBottom w:val="0"/>
      <w:divBdr>
        <w:top w:val="none" w:sz="0" w:space="0" w:color="auto"/>
        <w:left w:val="none" w:sz="0" w:space="0" w:color="auto"/>
        <w:bottom w:val="none" w:sz="0" w:space="0" w:color="auto"/>
        <w:right w:val="none" w:sz="0" w:space="0" w:color="auto"/>
      </w:divBdr>
    </w:div>
    <w:div w:id="558589255">
      <w:bodyDiv w:val="1"/>
      <w:marLeft w:val="0"/>
      <w:marRight w:val="0"/>
      <w:marTop w:val="0"/>
      <w:marBottom w:val="0"/>
      <w:divBdr>
        <w:top w:val="none" w:sz="0" w:space="0" w:color="auto"/>
        <w:left w:val="none" w:sz="0" w:space="0" w:color="auto"/>
        <w:bottom w:val="none" w:sz="0" w:space="0" w:color="auto"/>
        <w:right w:val="none" w:sz="0" w:space="0" w:color="auto"/>
      </w:divBdr>
    </w:div>
    <w:div w:id="579565201">
      <w:bodyDiv w:val="1"/>
      <w:marLeft w:val="0"/>
      <w:marRight w:val="0"/>
      <w:marTop w:val="0"/>
      <w:marBottom w:val="0"/>
      <w:divBdr>
        <w:top w:val="none" w:sz="0" w:space="0" w:color="auto"/>
        <w:left w:val="none" w:sz="0" w:space="0" w:color="auto"/>
        <w:bottom w:val="none" w:sz="0" w:space="0" w:color="auto"/>
        <w:right w:val="none" w:sz="0" w:space="0" w:color="auto"/>
      </w:divBdr>
    </w:div>
    <w:div w:id="631595873">
      <w:bodyDiv w:val="1"/>
      <w:marLeft w:val="0"/>
      <w:marRight w:val="0"/>
      <w:marTop w:val="0"/>
      <w:marBottom w:val="0"/>
      <w:divBdr>
        <w:top w:val="none" w:sz="0" w:space="0" w:color="auto"/>
        <w:left w:val="none" w:sz="0" w:space="0" w:color="auto"/>
        <w:bottom w:val="none" w:sz="0" w:space="0" w:color="auto"/>
        <w:right w:val="none" w:sz="0" w:space="0" w:color="auto"/>
      </w:divBdr>
    </w:div>
    <w:div w:id="645159878">
      <w:bodyDiv w:val="1"/>
      <w:marLeft w:val="0"/>
      <w:marRight w:val="0"/>
      <w:marTop w:val="0"/>
      <w:marBottom w:val="0"/>
      <w:divBdr>
        <w:top w:val="none" w:sz="0" w:space="0" w:color="auto"/>
        <w:left w:val="none" w:sz="0" w:space="0" w:color="auto"/>
        <w:bottom w:val="none" w:sz="0" w:space="0" w:color="auto"/>
        <w:right w:val="none" w:sz="0" w:space="0" w:color="auto"/>
      </w:divBdr>
    </w:div>
    <w:div w:id="645889699">
      <w:bodyDiv w:val="1"/>
      <w:marLeft w:val="0"/>
      <w:marRight w:val="0"/>
      <w:marTop w:val="0"/>
      <w:marBottom w:val="0"/>
      <w:divBdr>
        <w:top w:val="none" w:sz="0" w:space="0" w:color="auto"/>
        <w:left w:val="none" w:sz="0" w:space="0" w:color="auto"/>
        <w:bottom w:val="none" w:sz="0" w:space="0" w:color="auto"/>
        <w:right w:val="none" w:sz="0" w:space="0" w:color="auto"/>
      </w:divBdr>
    </w:div>
    <w:div w:id="660932212">
      <w:bodyDiv w:val="1"/>
      <w:marLeft w:val="0"/>
      <w:marRight w:val="0"/>
      <w:marTop w:val="0"/>
      <w:marBottom w:val="0"/>
      <w:divBdr>
        <w:top w:val="none" w:sz="0" w:space="0" w:color="auto"/>
        <w:left w:val="none" w:sz="0" w:space="0" w:color="auto"/>
        <w:bottom w:val="none" w:sz="0" w:space="0" w:color="auto"/>
        <w:right w:val="none" w:sz="0" w:space="0" w:color="auto"/>
      </w:divBdr>
    </w:div>
    <w:div w:id="682558778">
      <w:bodyDiv w:val="1"/>
      <w:marLeft w:val="0"/>
      <w:marRight w:val="0"/>
      <w:marTop w:val="0"/>
      <w:marBottom w:val="0"/>
      <w:divBdr>
        <w:top w:val="none" w:sz="0" w:space="0" w:color="auto"/>
        <w:left w:val="none" w:sz="0" w:space="0" w:color="auto"/>
        <w:bottom w:val="none" w:sz="0" w:space="0" w:color="auto"/>
        <w:right w:val="none" w:sz="0" w:space="0" w:color="auto"/>
      </w:divBdr>
      <w:divsChild>
        <w:div w:id="133773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824454">
      <w:bodyDiv w:val="1"/>
      <w:marLeft w:val="0"/>
      <w:marRight w:val="0"/>
      <w:marTop w:val="0"/>
      <w:marBottom w:val="0"/>
      <w:divBdr>
        <w:top w:val="none" w:sz="0" w:space="0" w:color="auto"/>
        <w:left w:val="none" w:sz="0" w:space="0" w:color="auto"/>
        <w:bottom w:val="none" w:sz="0" w:space="0" w:color="auto"/>
        <w:right w:val="none" w:sz="0" w:space="0" w:color="auto"/>
      </w:divBdr>
    </w:div>
    <w:div w:id="739716889">
      <w:bodyDiv w:val="1"/>
      <w:marLeft w:val="0"/>
      <w:marRight w:val="0"/>
      <w:marTop w:val="0"/>
      <w:marBottom w:val="0"/>
      <w:divBdr>
        <w:top w:val="none" w:sz="0" w:space="0" w:color="auto"/>
        <w:left w:val="none" w:sz="0" w:space="0" w:color="auto"/>
        <w:bottom w:val="none" w:sz="0" w:space="0" w:color="auto"/>
        <w:right w:val="none" w:sz="0" w:space="0" w:color="auto"/>
      </w:divBdr>
    </w:div>
    <w:div w:id="870453839">
      <w:bodyDiv w:val="1"/>
      <w:marLeft w:val="0"/>
      <w:marRight w:val="0"/>
      <w:marTop w:val="0"/>
      <w:marBottom w:val="0"/>
      <w:divBdr>
        <w:top w:val="none" w:sz="0" w:space="0" w:color="auto"/>
        <w:left w:val="none" w:sz="0" w:space="0" w:color="auto"/>
        <w:bottom w:val="none" w:sz="0" w:space="0" w:color="auto"/>
        <w:right w:val="none" w:sz="0" w:space="0" w:color="auto"/>
      </w:divBdr>
    </w:div>
    <w:div w:id="925576182">
      <w:bodyDiv w:val="1"/>
      <w:marLeft w:val="0"/>
      <w:marRight w:val="0"/>
      <w:marTop w:val="0"/>
      <w:marBottom w:val="0"/>
      <w:divBdr>
        <w:top w:val="none" w:sz="0" w:space="0" w:color="auto"/>
        <w:left w:val="none" w:sz="0" w:space="0" w:color="auto"/>
        <w:bottom w:val="none" w:sz="0" w:space="0" w:color="auto"/>
        <w:right w:val="none" w:sz="0" w:space="0" w:color="auto"/>
      </w:divBdr>
    </w:div>
    <w:div w:id="948856341">
      <w:bodyDiv w:val="1"/>
      <w:marLeft w:val="0"/>
      <w:marRight w:val="0"/>
      <w:marTop w:val="0"/>
      <w:marBottom w:val="0"/>
      <w:divBdr>
        <w:top w:val="none" w:sz="0" w:space="0" w:color="auto"/>
        <w:left w:val="none" w:sz="0" w:space="0" w:color="auto"/>
        <w:bottom w:val="none" w:sz="0" w:space="0" w:color="auto"/>
        <w:right w:val="none" w:sz="0" w:space="0" w:color="auto"/>
      </w:divBdr>
    </w:div>
    <w:div w:id="1008749243">
      <w:bodyDiv w:val="1"/>
      <w:marLeft w:val="0"/>
      <w:marRight w:val="0"/>
      <w:marTop w:val="0"/>
      <w:marBottom w:val="0"/>
      <w:divBdr>
        <w:top w:val="none" w:sz="0" w:space="0" w:color="auto"/>
        <w:left w:val="none" w:sz="0" w:space="0" w:color="auto"/>
        <w:bottom w:val="none" w:sz="0" w:space="0" w:color="auto"/>
        <w:right w:val="none" w:sz="0" w:space="0" w:color="auto"/>
      </w:divBdr>
    </w:div>
    <w:div w:id="1016231522">
      <w:bodyDiv w:val="1"/>
      <w:marLeft w:val="0"/>
      <w:marRight w:val="0"/>
      <w:marTop w:val="0"/>
      <w:marBottom w:val="0"/>
      <w:divBdr>
        <w:top w:val="none" w:sz="0" w:space="0" w:color="auto"/>
        <w:left w:val="none" w:sz="0" w:space="0" w:color="auto"/>
        <w:bottom w:val="none" w:sz="0" w:space="0" w:color="auto"/>
        <w:right w:val="none" w:sz="0" w:space="0" w:color="auto"/>
      </w:divBdr>
    </w:div>
    <w:div w:id="1066340836">
      <w:bodyDiv w:val="1"/>
      <w:marLeft w:val="0"/>
      <w:marRight w:val="0"/>
      <w:marTop w:val="0"/>
      <w:marBottom w:val="0"/>
      <w:divBdr>
        <w:top w:val="none" w:sz="0" w:space="0" w:color="auto"/>
        <w:left w:val="none" w:sz="0" w:space="0" w:color="auto"/>
        <w:bottom w:val="none" w:sz="0" w:space="0" w:color="auto"/>
        <w:right w:val="none" w:sz="0" w:space="0" w:color="auto"/>
      </w:divBdr>
    </w:div>
    <w:div w:id="1088114303">
      <w:bodyDiv w:val="1"/>
      <w:marLeft w:val="0"/>
      <w:marRight w:val="0"/>
      <w:marTop w:val="0"/>
      <w:marBottom w:val="0"/>
      <w:divBdr>
        <w:top w:val="none" w:sz="0" w:space="0" w:color="auto"/>
        <w:left w:val="none" w:sz="0" w:space="0" w:color="auto"/>
        <w:bottom w:val="none" w:sz="0" w:space="0" w:color="auto"/>
        <w:right w:val="none" w:sz="0" w:space="0" w:color="auto"/>
      </w:divBdr>
    </w:div>
    <w:div w:id="1108351806">
      <w:bodyDiv w:val="1"/>
      <w:marLeft w:val="0"/>
      <w:marRight w:val="0"/>
      <w:marTop w:val="0"/>
      <w:marBottom w:val="0"/>
      <w:divBdr>
        <w:top w:val="none" w:sz="0" w:space="0" w:color="auto"/>
        <w:left w:val="none" w:sz="0" w:space="0" w:color="auto"/>
        <w:bottom w:val="none" w:sz="0" w:space="0" w:color="auto"/>
        <w:right w:val="none" w:sz="0" w:space="0" w:color="auto"/>
      </w:divBdr>
    </w:div>
    <w:div w:id="1116293629">
      <w:bodyDiv w:val="1"/>
      <w:marLeft w:val="0"/>
      <w:marRight w:val="0"/>
      <w:marTop w:val="0"/>
      <w:marBottom w:val="0"/>
      <w:divBdr>
        <w:top w:val="none" w:sz="0" w:space="0" w:color="auto"/>
        <w:left w:val="none" w:sz="0" w:space="0" w:color="auto"/>
        <w:bottom w:val="none" w:sz="0" w:space="0" w:color="auto"/>
        <w:right w:val="none" w:sz="0" w:space="0" w:color="auto"/>
      </w:divBdr>
    </w:div>
    <w:div w:id="1133059420">
      <w:bodyDiv w:val="1"/>
      <w:marLeft w:val="0"/>
      <w:marRight w:val="0"/>
      <w:marTop w:val="0"/>
      <w:marBottom w:val="0"/>
      <w:divBdr>
        <w:top w:val="none" w:sz="0" w:space="0" w:color="auto"/>
        <w:left w:val="none" w:sz="0" w:space="0" w:color="auto"/>
        <w:bottom w:val="none" w:sz="0" w:space="0" w:color="auto"/>
        <w:right w:val="none" w:sz="0" w:space="0" w:color="auto"/>
      </w:divBdr>
    </w:div>
    <w:div w:id="1159734250">
      <w:bodyDiv w:val="1"/>
      <w:marLeft w:val="0"/>
      <w:marRight w:val="0"/>
      <w:marTop w:val="0"/>
      <w:marBottom w:val="0"/>
      <w:divBdr>
        <w:top w:val="none" w:sz="0" w:space="0" w:color="auto"/>
        <w:left w:val="none" w:sz="0" w:space="0" w:color="auto"/>
        <w:bottom w:val="none" w:sz="0" w:space="0" w:color="auto"/>
        <w:right w:val="none" w:sz="0" w:space="0" w:color="auto"/>
      </w:divBdr>
    </w:div>
    <w:div w:id="1181628739">
      <w:bodyDiv w:val="1"/>
      <w:marLeft w:val="0"/>
      <w:marRight w:val="0"/>
      <w:marTop w:val="0"/>
      <w:marBottom w:val="0"/>
      <w:divBdr>
        <w:top w:val="none" w:sz="0" w:space="0" w:color="auto"/>
        <w:left w:val="none" w:sz="0" w:space="0" w:color="auto"/>
        <w:bottom w:val="none" w:sz="0" w:space="0" w:color="auto"/>
        <w:right w:val="none" w:sz="0" w:space="0" w:color="auto"/>
      </w:divBdr>
    </w:div>
    <w:div w:id="1187064837">
      <w:bodyDiv w:val="1"/>
      <w:marLeft w:val="0"/>
      <w:marRight w:val="0"/>
      <w:marTop w:val="0"/>
      <w:marBottom w:val="0"/>
      <w:divBdr>
        <w:top w:val="none" w:sz="0" w:space="0" w:color="auto"/>
        <w:left w:val="none" w:sz="0" w:space="0" w:color="auto"/>
        <w:bottom w:val="none" w:sz="0" w:space="0" w:color="auto"/>
        <w:right w:val="none" w:sz="0" w:space="0" w:color="auto"/>
      </w:divBdr>
    </w:div>
    <w:div w:id="1197737464">
      <w:bodyDiv w:val="1"/>
      <w:marLeft w:val="0"/>
      <w:marRight w:val="0"/>
      <w:marTop w:val="0"/>
      <w:marBottom w:val="0"/>
      <w:divBdr>
        <w:top w:val="none" w:sz="0" w:space="0" w:color="auto"/>
        <w:left w:val="none" w:sz="0" w:space="0" w:color="auto"/>
        <w:bottom w:val="none" w:sz="0" w:space="0" w:color="auto"/>
        <w:right w:val="none" w:sz="0" w:space="0" w:color="auto"/>
      </w:divBdr>
    </w:div>
    <w:div w:id="1236167354">
      <w:bodyDiv w:val="1"/>
      <w:marLeft w:val="0"/>
      <w:marRight w:val="0"/>
      <w:marTop w:val="0"/>
      <w:marBottom w:val="0"/>
      <w:divBdr>
        <w:top w:val="none" w:sz="0" w:space="0" w:color="auto"/>
        <w:left w:val="none" w:sz="0" w:space="0" w:color="auto"/>
        <w:bottom w:val="none" w:sz="0" w:space="0" w:color="auto"/>
        <w:right w:val="none" w:sz="0" w:space="0" w:color="auto"/>
      </w:divBdr>
    </w:div>
    <w:div w:id="1246767268">
      <w:bodyDiv w:val="1"/>
      <w:marLeft w:val="0"/>
      <w:marRight w:val="0"/>
      <w:marTop w:val="0"/>
      <w:marBottom w:val="0"/>
      <w:divBdr>
        <w:top w:val="none" w:sz="0" w:space="0" w:color="auto"/>
        <w:left w:val="none" w:sz="0" w:space="0" w:color="auto"/>
        <w:bottom w:val="none" w:sz="0" w:space="0" w:color="auto"/>
        <w:right w:val="none" w:sz="0" w:space="0" w:color="auto"/>
      </w:divBdr>
    </w:div>
    <w:div w:id="1290744818">
      <w:bodyDiv w:val="1"/>
      <w:marLeft w:val="0"/>
      <w:marRight w:val="0"/>
      <w:marTop w:val="0"/>
      <w:marBottom w:val="0"/>
      <w:divBdr>
        <w:top w:val="none" w:sz="0" w:space="0" w:color="auto"/>
        <w:left w:val="none" w:sz="0" w:space="0" w:color="auto"/>
        <w:bottom w:val="none" w:sz="0" w:space="0" w:color="auto"/>
        <w:right w:val="none" w:sz="0" w:space="0" w:color="auto"/>
      </w:divBdr>
    </w:div>
    <w:div w:id="1310328605">
      <w:bodyDiv w:val="1"/>
      <w:marLeft w:val="0"/>
      <w:marRight w:val="0"/>
      <w:marTop w:val="0"/>
      <w:marBottom w:val="0"/>
      <w:divBdr>
        <w:top w:val="none" w:sz="0" w:space="0" w:color="auto"/>
        <w:left w:val="none" w:sz="0" w:space="0" w:color="auto"/>
        <w:bottom w:val="none" w:sz="0" w:space="0" w:color="auto"/>
        <w:right w:val="none" w:sz="0" w:space="0" w:color="auto"/>
      </w:divBdr>
    </w:div>
    <w:div w:id="1372655681">
      <w:bodyDiv w:val="1"/>
      <w:marLeft w:val="0"/>
      <w:marRight w:val="0"/>
      <w:marTop w:val="0"/>
      <w:marBottom w:val="0"/>
      <w:divBdr>
        <w:top w:val="none" w:sz="0" w:space="0" w:color="auto"/>
        <w:left w:val="none" w:sz="0" w:space="0" w:color="auto"/>
        <w:bottom w:val="none" w:sz="0" w:space="0" w:color="auto"/>
        <w:right w:val="none" w:sz="0" w:space="0" w:color="auto"/>
      </w:divBdr>
    </w:div>
    <w:div w:id="1377698896">
      <w:bodyDiv w:val="1"/>
      <w:marLeft w:val="0"/>
      <w:marRight w:val="0"/>
      <w:marTop w:val="0"/>
      <w:marBottom w:val="0"/>
      <w:divBdr>
        <w:top w:val="none" w:sz="0" w:space="0" w:color="auto"/>
        <w:left w:val="none" w:sz="0" w:space="0" w:color="auto"/>
        <w:bottom w:val="none" w:sz="0" w:space="0" w:color="auto"/>
        <w:right w:val="none" w:sz="0" w:space="0" w:color="auto"/>
      </w:divBdr>
      <w:divsChild>
        <w:div w:id="2053922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536165">
      <w:bodyDiv w:val="1"/>
      <w:marLeft w:val="0"/>
      <w:marRight w:val="0"/>
      <w:marTop w:val="0"/>
      <w:marBottom w:val="0"/>
      <w:divBdr>
        <w:top w:val="none" w:sz="0" w:space="0" w:color="auto"/>
        <w:left w:val="none" w:sz="0" w:space="0" w:color="auto"/>
        <w:bottom w:val="none" w:sz="0" w:space="0" w:color="auto"/>
        <w:right w:val="none" w:sz="0" w:space="0" w:color="auto"/>
      </w:divBdr>
    </w:div>
    <w:div w:id="1522161263">
      <w:bodyDiv w:val="1"/>
      <w:marLeft w:val="0"/>
      <w:marRight w:val="0"/>
      <w:marTop w:val="0"/>
      <w:marBottom w:val="0"/>
      <w:divBdr>
        <w:top w:val="none" w:sz="0" w:space="0" w:color="auto"/>
        <w:left w:val="none" w:sz="0" w:space="0" w:color="auto"/>
        <w:bottom w:val="none" w:sz="0" w:space="0" w:color="auto"/>
        <w:right w:val="none" w:sz="0" w:space="0" w:color="auto"/>
      </w:divBdr>
    </w:div>
    <w:div w:id="1523282958">
      <w:bodyDiv w:val="1"/>
      <w:marLeft w:val="0"/>
      <w:marRight w:val="0"/>
      <w:marTop w:val="0"/>
      <w:marBottom w:val="0"/>
      <w:divBdr>
        <w:top w:val="none" w:sz="0" w:space="0" w:color="auto"/>
        <w:left w:val="none" w:sz="0" w:space="0" w:color="auto"/>
        <w:bottom w:val="none" w:sz="0" w:space="0" w:color="auto"/>
        <w:right w:val="none" w:sz="0" w:space="0" w:color="auto"/>
      </w:divBdr>
    </w:div>
    <w:div w:id="1525048347">
      <w:bodyDiv w:val="1"/>
      <w:marLeft w:val="0"/>
      <w:marRight w:val="0"/>
      <w:marTop w:val="0"/>
      <w:marBottom w:val="0"/>
      <w:divBdr>
        <w:top w:val="none" w:sz="0" w:space="0" w:color="auto"/>
        <w:left w:val="none" w:sz="0" w:space="0" w:color="auto"/>
        <w:bottom w:val="none" w:sz="0" w:space="0" w:color="auto"/>
        <w:right w:val="none" w:sz="0" w:space="0" w:color="auto"/>
      </w:divBdr>
    </w:div>
    <w:div w:id="1548252230">
      <w:bodyDiv w:val="1"/>
      <w:marLeft w:val="0"/>
      <w:marRight w:val="0"/>
      <w:marTop w:val="0"/>
      <w:marBottom w:val="0"/>
      <w:divBdr>
        <w:top w:val="none" w:sz="0" w:space="0" w:color="auto"/>
        <w:left w:val="none" w:sz="0" w:space="0" w:color="auto"/>
        <w:bottom w:val="none" w:sz="0" w:space="0" w:color="auto"/>
        <w:right w:val="none" w:sz="0" w:space="0" w:color="auto"/>
      </w:divBdr>
    </w:div>
    <w:div w:id="1617641520">
      <w:bodyDiv w:val="1"/>
      <w:marLeft w:val="0"/>
      <w:marRight w:val="0"/>
      <w:marTop w:val="0"/>
      <w:marBottom w:val="0"/>
      <w:divBdr>
        <w:top w:val="none" w:sz="0" w:space="0" w:color="auto"/>
        <w:left w:val="none" w:sz="0" w:space="0" w:color="auto"/>
        <w:bottom w:val="none" w:sz="0" w:space="0" w:color="auto"/>
        <w:right w:val="none" w:sz="0" w:space="0" w:color="auto"/>
      </w:divBdr>
    </w:div>
    <w:div w:id="1652326313">
      <w:bodyDiv w:val="1"/>
      <w:marLeft w:val="0"/>
      <w:marRight w:val="0"/>
      <w:marTop w:val="0"/>
      <w:marBottom w:val="0"/>
      <w:divBdr>
        <w:top w:val="none" w:sz="0" w:space="0" w:color="auto"/>
        <w:left w:val="none" w:sz="0" w:space="0" w:color="auto"/>
        <w:bottom w:val="none" w:sz="0" w:space="0" w:color="auto"/>
        <w:right w:val="none" w:sz="0" w:space="0" w:color="auto"/>
      </w:divBdr>
    </w:div>
    <w:div w:id="1696423766">
      <w:bodyDiv w:val="1"/>
      <w:marLeft w:val="0"/>
      <w:marRight w:val="0"/>
      <w:marTop w:val="0"/>
      <w:marBottom w:val="0"/>
      <w:divBdr>
        <w:top w:val="none" w:sz="0" w:space="0" w:color="auto"/>
        <w:left w:val="none" w:sz="0" w:space="0" w:color="auto"/>
        <w:bottom w:val="none" w:sz="0" w:space="0" w:color="auto"/>
        <w:right w:val="none" w:sz="0" w:space="0" w:color="auto"/>
      </w:divBdr>
    </w:div>
    <w:div w:id="1717584521">
      <w:bodyDiv w:val="1"/>
      <w:marLeft w:val="0"/>
      <w:marRight w:val="0"/>
      <w:marTop w:val="0"/>
      <w:marBottom w:val="0"/>
      <w:divBdr>
        <w:top w:val="none" w:sz="0" w:space="0" w:color="auto"/>
        <w:left w:val="none" w:sz="0" w:space="0" w:color="auto"/>
        <w:bottom w:val="none" w:sz="0" w:space="0" w:color="auto"/>
        <w:right w:val="none" w:sz="0" w:space="0" w:color="auto"/>
      </w:divBdr>
    </w:div>
    <w:div w:id="1733193955">
      <w:bodyDiv w:val="1"/>
      <w:marLeft w:val="0"/>
      <w:marRight w:val="0"/>
      <w:marTop w:val="0"/>
      <w:marBottom w:val="0"/>
      <w:divBdr>
        <w:top w:val="none" w:sz="0" w:space="0" w:color="auto"/>
        <w:left w:val="none" w:sz="0" w:space="0" w:color="auto"/>
        <w:bottom w:val="none" w:sz="0" w:space="0" w:color="auto"/>
        <w:right w:val="none" w:sz="0" w:space="0" w:color="auto"/>
      </w:divBdr>
    </w:div>
    <w:div w:id="1733577948">
      <w:bodyDiv w:val="1"/>
      <w:marLeft w:val="0"/>
      <w:marRight w:val="0"/>
      <w:marTop w:val="0"/>
      <w:marBottom w:val="0"/>
      <w:divBdr>
        <w:top w:val="none" w:sz="0" w:space="0" w:color="auto"/>
        <w:left w:val="none" w:sz="0" w:space="0" w:color="auto"/>
        <w:bottom w:val="none" w:sz="0" w:space="0" w:color="auto"/>
        <w:right w:val="none" w:sz="0" w:space="0" w:color="auto"/>
      </w:divBdr>
    </w:div>
    <w:div w:id="1774321927">
      <w:bodyDiv w:val="1"/>
      <w:marLeft w:val="0"/>
      <w:marRight w:val="0"/>
      <w:marTop w:val="0"/>
      <w:marBottom w:val="0"/>
      <w:divBdr>
        <w:top w:val="none" w:sz="0" w:space="0" w:color="auto"/>
        <w:left w:val="none" w:sz="0" w:space="0" w:color="auto"/>
        <w:bottom w:val="none" w:sz="0" w:space="0" w:color="auto"/>
        <w:right w:val="none" w:sz="0" w:space="0" w:color="auto"/>
      </w:divBdr>
    </w:div>
    <w:div w:id="1785340983">
      <w:bodyDiv w:val="1"/>
      <w:marLeft w:val="0"/>
      <w:marRight w:val="0"/>
      <w:marTop w:val="0"/>
      <w:marBottom w:val="0"/>
      <w:divBdr>
        <w:top w:val="none" w:sz="0" w:space="0" w:color="auto"/>
        <w:left w:val="none" w:sz="0" w:space="0" w:color="auto"/>
        <w:bottom w:val="none" w:sz="0" w:space="0" w:color="auto"/>
        <w:right w:val="none" w:sz="0" w:space="0" w:color="auto"/>
      </w:divBdr>
    </w:div>
    <w:div w:id="1848014759">
      <w:bodyDiv w:val="1"/>
      <w:marLeft w:val="0"/>
      <w:marRight w:val="0"/>
      <w:marTop w:val="0"/>
      <w:marBottom w:val="0"/>
      <w:divBdr>
        <w:top w:val="none" w:sz="0" w:space="0" w:color="auto"/>
        <w:left w:val="none" w:sz="0" w:space="0" w:color="auto"/>
        <w:bottom w:val="none" w:sz="0" w:space="0" w:color="auto"/>
        <w:right w:val="none" w:sz="0" w:space="0" w:color="auto"/>
      </w:divBdr>
    </w:div>
    <w:div w:id="1861895935">
      <w:bodyDiv w:val="1"/>
      <w:marLeft w:val="0"/>
      <w:marRight w:val="0"/>
      <w:marTop w:val="0"/>
      <w:marBottom w:val="0"/>
      <w:divBdr>
        <w:top w:val="none" w:sz="0" w:space="0" w:color="auto"/>
        <w:left w:val="none" w:sz="0" w:space="0" w:color="auto"/>
        <w:bottom w:val="none" w:sz="0" w:space="0" w:color="auto"/>
        <w:right w:val="none" w:sz="0" w:space="0" w:color="auto"/>
      </w:divBdr>
    </w:div>
    <w:div w:id="1924759384">
      <w:bodyDiv w:val="1"/>
      <w:marLeft w:val="0"/>
      <w:marRight w:val="0"/>
      <w:marTop w:val="0"/>
      <w:marBottom w:val="0"/>
      <w:divBdr>
        <w:top w:val="none" w:sz="0" w:space="0" w:color="auto"/>
        <w:left w:val="none" w:sz="0" w:space="0" w:color="auto"/>
        <w:bottom w:val="none" w:sz="0" w:space="0" w:color="auto"/>
        <w:right w:val="none" w:sz="0" w:space="0" w:color="auto"/>
      </w:divBdr>
    </w:div>
    <w:div w:id="1938521021">
      <w:bodyDiv w:val="1"/>
      <w:marLeft w:val="0"/>
      <w:marRight w:val="0"/>
      <w:marTop w:val="0"/>
      <w:marBottom w:val="0"/>
      <w:divBdr>
        <w:top w:val="none" w:sz="0" w:space="0" w:color="auto"/>
        <w:left w:val="none" w:sz="0" w:space="0" w:color="auto"/>
        <w:bottom w:val="none" w:sz="0" w:space="0" w:color="auto"/>
        <w:right w:val="none" w:sz="0" w:space="0" w:color="auto"/>
      </w:divBdr>
    </w:div>
    <w:div w:id="1955869445">
      <w:bodyDiv w:val="1"/>
      <w:marLeft w:val="0"/>
      <w:marRight w:val="0"/>
      <w:marTop w:val="0"/>
      <w:marBottom w:val="0"/>
      <w:divBdr>
        <w:top w:val="none" w:sz="0" w:space="0" w:color="auto"/>
        <w:left w:val="none" w:sz="0" w:space="0" w:color="auto"/>
        <w:bottom w:val="none" w:sz="0" w:space="0" w:color="auto"/>
        <w:right w:val="none" w:sz="0" w:space="0" w:color="auto"/>
      </w:divBdr>
    </w:div>
    <w:div w:id="1997225801">
      <w:bodyDiv w:val="1"/>
      <w:marLeft w:val="0"/>
      <w:marRight w:val="0"/>
      <w:marTop w:val="0"/>
      <w:marBottom w:val="0"/>
      <w:divBdr>
        <w:top w:val="none" w:sz="0" w:space="0" w:color="auto"/>
        <w:left w:val="none" w:sz="0" w:space="0" w:color="auto"/>
        <w:bottom w:val="none" w:sz="0" w:space="0" w:color="auto"/>
        <w:right w:val="none" w:sz="0" w:space="0" w:color="auto"/>
      </w:divBdr>
    </w:div>
    <w:div w:id="2017919024">
      <w:bodyDiv w:val="1"/>
      <w:marLeft w:val="0"/>
      <w:marRight w:val="0"/>
      <w:marTop w:val="0"/>
      <w:marBottom w:val="0"/>
      <w:divBdr>
        <w:top w:val="none" w:sz="0" w:space="0" w:color="auto"/>
        <w:left w:val="none" w:sz="0" w:space="0" w:color="auto"/>
        <w:bottom w:val="none" w:sz="0" w:space="0" w:color="auto"/>
        <w:right w:val="none" w:sz="0" w:space="0" w:color="auto"/>
      </w:divBdr>
    </w:div>
    <w:div w:id="2034189750">
      <w:bodyDiv w:val="1"/>
      <w:marLeft w:val="0"/>
      <w:marRight w:val="0"/>
      <w:marTop w:val="0"/>
      <w:marBottom w:val="0"/>
      <w:divBdr>
        <w:top w:val="none" w:sz="0" w:space="0" w:color="auto"/>
        <w:left w:val="none" w:sz="0" w:space="0" w:color="auto"/>
        <w:bottom w:val="none" w:sz="0" w:space="0" w:color="auto"/>
        <w:right w:val="none" w:sz="0" w:space="0" w:color="auto"/>
      </w:divBdr>
    </w:div>
    <w:div w:id="2040155066">
      <w:bodyDiv w:val="1"/>
      <w:marLeft w:val="0"/>
      <w:marRight w:val="0"/>
      <w:marTop w:val="0"/>
      <w:marBottom w:val="0"/>
      <w:divBdr>
        <w:top w:val="none" w:sz="0" w:space="0" w:color="auto"/>
        <w:left w:val="none" w:sz="0" w:space="0" w:color="auto"/>
        <w:bottom w:val="none" w:sz="0" w:space="0" w:color="auto"/>
        <w:right w:val="none" w:sz="0" w:space="0" w:color="auto"/>
      </w:divBdr>
    </w:div>
    <w:div w:id="2071341789">
      <w:bodyDiv w:val="1"/>
      <w:marLeft w:val="0"/>
      <w:marRight w:val="0"/>
      <w:marTop w:val="0"/>
      <w:marBottom w:val="0"/>
      <w:divBdr>
        <w:top w:val="none" w:sz="0" w:space="0" w:color="auto"/>
        <w:left w:val="none" w:sz="0" w:space="0" w:color="auto"/>
        <w:bottom w:val="none" w:sz="0" w:space="0" w:color="auto"/>
        <w:right w:val="none" w:sz="0" w:space="0" w:color="auto"/>
      </w:divBdr>
    </w:div>
    <w:div w:id="2081320013">
      <w:bodyDiv w:val="1"/>
      <w:marLeft w:val="0"/>
      <w:marRight w:val="0"/>
      <w:marTop w:val="0"/>
      <w:marBottom w:val="0"/>
      <w:divBdr>
        <w:top w:val="none" w:sz="0" w:space="0" w:color="auto"/>
        <w:left w:val="none" w:sz="0" w:space="0" w:color="auto"/>
        <w:bottom w:val="none" w:sz="0" w:space="0" w:color="auto"/>
        <w:right w:val="none" w:sz="0" w:space="0" w:color="auto"/>
      </w:divBdr>
    </w:div>
    <w:div w:id="2127456900">
      <w:bodyDiv w:val="1"/>
      <w:marLeft w:val="0"/>
      <w:marRight w:val="0"/>
      <w:marTop w:val="0"/>
      <w:marBottom w:val="0"/>
      <w:divBdr>
        <w:top w:val="none" w:sz="0" w:space="0" w:color="auto"/>
        <w:left w:val="none" w:sz="0" w:space="0" w:color="auto"/>
        <w:bottom w:val="none" w:sz="0" w:space="0" w:color="auto"/>
        <w:right w:val="none" w:sz="0" w:space="0" w:color="auto"/>
      </w:divBdr>
    </w:div>
    <w:div w:id="21274590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22</Pages>
  <Words>1381</Words>
  <Characters>7874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9237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Vaishnavi Kesarwani</cp:lastModifiedBy>
  <cp:revision>2</cp:revision>
  <dcterms:created xsi:type="dcterms:W3CDTF">2025-07-13T20:00:00Z</dcterms:created>
  <dcterms:modified xsi:type="dcterms:W3CDTF">2025-07-13T20:00:00Z</dcterms:modified>
  <cp:category/>
</cp:coreProperties>
</file>